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662E8" w14:textId="75C441CE" w:rsidR="00332AA3" w:rsidRDefault="00000000">
      <w:pPr>
        <w:pStyle w:val="Heading1"/>
      </w:pPr>
      <w:r>
        <w:t>1. Objective</w:t>
      </w:r>
    </w:p>
    <w:p w14:paraId="6BAD3725" w14:textId="77777777" w:rsidR="00332AA3" w:rsidRDefault="00000000">
      <w:r>
        <w:t>This report demonstrates seven distinct SQL query patterns using two structured, related tables. Each section records the query objective, the SQL statement, and the output returned by the execution shown in the supplied screenshots.</w:t>
      </w:r>
    </w:p>
    <w:p w14:paraId="6F29709D" w14:textId="77777777" w:rsidR="00332AA3" w:rsidRDefault="00000000">
      <w:pPr>
        <w:pStyle w:val="Heading1"/>
      </w:pPr>
      <w:r>
        <w:t>2. Dataset and table structure</w:t>
      </w:r>
    </w:p>
    <w:p w14:paraId="23D21FB6" w14:textId="77777777" w:rsidR="00332AA3" w:rsidRDefault="00000000">
      <w:r>
        <w:t>The practice database contains student details in the students table and subject-level exam results in the performance table. The tables are related through student_id.</w:t>
      </w:r>
    </w:p>
    <w:tbl>
      <w:tblPr>
        <w:tblStyle w:val="TableGrid"/>
        <w:tblW w:w="0" w:type="auto"/>
        <w:jc w:val="center"/>
        <w:tblLook w:val="04A0" w:firstRow="1" w:lastRow="0" w:firstColumn="1" w:lastColumn="0" w:noHBand="0" w:noVBand="1"/>
      </w:tblPr>
      <w:tblGrid>
        <w:gridCol w:w="3360"/>
        <w:gridCol w:w="3360"/>
        <w:gridCol w:w="3360"/>
      </w:tblGrid>
      <w:tr w:rsidR="00332AA3" w14:paraId="135118D7" w14:textId="77777777">
        <w:trPr>
          <w:jc w:val="center"/>
        </w:trPr>
        <w:tc>
          <w:tcPr>
            <w:tcW w:w="3360" w:type="dxa"/>
            <w:shd w:val="clear" w:color="auto" w:fill="D9EAF7"/>
            <w:vAlign w:val="center"/>
          </w:tcPr>
          <w:p w14:paraId="4F175984" w14:textId="77777777" w:rsidR="00332AA3" w:rsidRDefault="00000000">
            <w:r>
              <w:rPr>
                <w:b/>
                <w:sz w:val="17"/>
              </w:rPr>
              <w:t>Table</w:t>
            </w:r>
          </w:p>
        </w:tc>
        <w:tc>
          <w:tcPr>
            <w:tcW w:w="3360" w:type="dxa"/>
            <w:shd w:val="clear" w:color="auto" w:fill="D9EAF7"/>
            <w:vAlign w:val="center"/>
          </w:tcPr>
          <w:p w14:paraId="4DD1F2F8" w14:textId="77777777" w:rsidR="00332AA3" w:rsidRDefault="00000000">
            <w:r>
              <w:rPr>
                <w:b/>
                <w:sz w:val="17"/>
              </w:rPr>
              <w:t>Purpose</w:t>
            </w:r>
          </w:p>
        </w:tc>
        <w:tc>
          <w:tcPr>
            <w:tcW w:w="3360" w:type="dxa"/>
            <w:shd w:val="clear" w:color="auto" w:fill="D9EAF7"/>
            <w:vAlign w:val="center"/>
          </w:tcPr>
          <w:p w14:paraId="0A630204" w14:textId="77777777" w:rsidR="00332AA3" w:rsidRDefault="00000000">
            <w:r>
              <w:rPr>
                <w:b/>
                <w:sz w:val="17"/>
              </w:rPr>
              <w:t>Key fields</w:t>
            </w:r>
          </w:p>
        </w:tc>
      </w:tr>
      <w:tr w:rsidR="00332AA3" w14:paraId="542DCA31" w14:textId="77777777">
        <w:trPr>
          <w:jc w:val="center"/>
        </w:trPr>
        <w:tc>
          <w:tcPr>
            <w:tcW w:w="3360" w:type="dxa"/>
            <w:vAlign w:val="center"/>
          </w:tcPr>
          <w:p w14:paraId="2932AB3A" w14:textId="77777777" w:rsidR="00332AA3" w:rsidRDefault="00000000">
            <w:r>
              <w:rPr>
                <w:sz w:val="17"/>
              </w:rPr>
              <w:t>students</w:t>
            </w:r>
          </w:p>
        </w:tc>
        <w:tc>
          <w:tcPr>
            <w:tcW w:w="3360" w:type="dxa"/>
            <w:vAlign w:val="center"/>
          </w:tcPr>
          <w:p w14:paraId="17DF8F9D" w14:textId="77777777" w:rsidR="00332AA3" w:rsidRDefault="00000000">
            <w:r>
              <w:rPr>
                <w:sz w:val="17"/>
              </w:rPr>
              <w:t>Student profile and enrollment information</w:t>
            </w:r>
          </w:p>
        </w:tc>
        <w:tc>
          <w:tcPr>
            <w:tcW w:w="3360" w:type="dxa"/>
            <w:vAlign w:val="center"/>
          </w:tcPr>
          <w:p w14:paraId="76952EB5" w14:textId="77777777" w:rsidR="00332AA3" w:rsidRDefault="00000000">
            <w:r>
              <w:rPr>
                <w:sz w:val="17"/>
              </w:rPr>
              <w:t>student_id (primary key), name, department, city, enrollment_date</w:t>
            </w:r>
          </w:p>
        </w:tc>
      </w:tr>
      <w:tr w:rsidR="00332AA3" w14:paraId="71EFD9EE" w14:textId="77777777">
        <w:trPr>
          <w:jc w:val="center"/>
        </w:trPr>
        <w:tc>
          <w:tcPr>
            <w:tcW w:w="3360" w:type="dxa"/>
            <w:vAlign w:val="center"/>
          </w:tcPr>
          <w:p w14:paraId="7BB29E20" w14:textId="77777777" w:rsidR="00332AA3" w:rsidRDefault="00000000">
            <w:r>
              <w:rPr>
                <w:sz w:val="17"/>
              </w:rPr>
              <w:t>performance</w:t>
            </w:r>
          </w:p>
        </w:tc>
        <w:tc>
          <w:tcPr>
            <w:tcW w:w="3360" w:type="dxa"/>
            <w:vAlign w:val="center"/>
          </w:tcPr>
          <w:p w14:paraId="0E693A26" w14:textId="77777777" w:rsidR="00332AA3" w:rsidRDefault="00000000">
            <w:r>
              <w:rPr>
                <w:sz w:val="17"/>
              </w:rPr>
              <w:t>Marks and exam information for each student and subject</w:t>
            </w:r>
          </w:p>
        </w:tc>
        <w:tc>
          <w:tcPr>
            <w:tcW w:w="3360" w:type="dxa"/>
            <w:vAlign w:val="center"/>
          </w:tcPr>
          <w:p w14:paraId="75E8757B" w14:textId="77777777" w:rsidR="00332AA3" w:rsidRDefault="00000000">
            <w:r>
              <w:rPr>
                <w:sz w:val="17"/>
              </w:rPr>
              <w:t>performance_id (primary key), student_id (foreign key), subject, marks, status, exam_date</w:t>
            </w:r>
          </w:p>
        </w:tc>
      </w:tr>
    </w:tbl>
    <w:p w14:paraId="19886F2F" w14:textId="77777777" w:rsidR="00332AA3" w:rsidRDefault="00332AA3">
      <w:pPr>
        <w:spacing w:after="20"/>
      </w:pPr>
    </w:p>
    <w:p w14:paraId="221E0AF5" w14:textId="77777777" w:rsidR="00332AA3" w:rsidRDefault="00000000">
      <w:pPr>
        <w:pStyle w:val="Heading1"/>
      </w:pPr>
      <w:r>
        <w:t>3. Table creation and sample data</w:t>
      </w:r>
    </w:p>
    <w:p w14:paraId="75972B46" w14:textId="77777777" w:rsidR="00332AA3" w:rsidRDefault="00000000">
      <w:r>
        <w:t>The following statements create both tables and populate them with six student records and ten performance records.</w:t>
      </w:r>
    </w:p>
    <w:p w14:paraId="43640734" w14:textId="77777777" w:rsidR="00332AA3" w:rsidRDefault="00000000">
      <w:pPr>
        <w:shd w:val="clear" w:color="auto" w:fill="F3F5F7"/>
        <w:spacing w:before="40" w:after="120"/>
        <w:ind w:left="216" w:right="144"/>
      </w:pPr>
      <w:r>
        <w:rPr>
          <w:rFonts w:ascii="Consolas" w:hAnsi="Consolas"/>
          <w:color w:val="23374B"/>
          <w:sz w:val="16"/>
        </w:rPr>
        <w:t>CREATE TABLE students (</w:t>
      </w:r>
      <w:r>
        <w:br/>
      </w:r>
      <w:r>
        <w:rPr>
          <w:rFonts w:ascii="Consolas" w:hAnsi="Consolas"/>
          <w:color w:val="23374B"/>
          <w:sz w:val="16"/>
        </w:rPr>
        <w:t xml:space="preserve">    student_id INTEGER PRIMARY KEY,</w:t>
      </w:r>
      <w:r>
        <w:br/>
      </w:r>
      <w:r>
        <w:rPr>
          <w:rFonts w:ascii="Consolas" w:hAnsi="Consolas"/>
          <w:color w:val="23374B"/>
          <w:sz w:val="16"/>
        </w:rPr>
        <w:t xml:space="preserve">    name TEXT NOT NULL,</w:t>
      </w:r>
      <w:r>
        <w:br/>
      </w:r>
      <w:r>
        <w:rPr>
          <w:rFonts w:ascii="Consolas" w:hAnsi="Consolas"/>
          <w:color w:val="23374B"/>
          <w:sz w:val="16"/>
        </w:rPr>
        <w:t xml:space="preserve">    department TEXT,</w:t>
      </w:r>
      <w:r>
        <w:br/>
      </w:r>
      <w:r>
        <w:rPr>
          <w:rFonts w:ascii="Consolas" w:hAnsi="Consolas"/>
          <w:color w:val="23374B"/>
          <w:sz w:val="16"/>
        </w:rPr>
        <w:t xml:space="preserve">    city TEXT,</w:t>
      </w:r>
      <w:r>
        <w:br/>
      </w:r>
      <w:r>
        <w:rPr>
          <w:rFonts w:ascii="Consolas" w:hAnsi="Consolas"/>
          <w:color w:val="23374B"/>
          <w:sz w:val="16"/>
        </w:rPr>
        <w:t xml:space="preserve">    enrollment_date TEXT</w:t>
      </w:r>
      <w:r>
        <w:br/>
      </w:r>
      <w:r>
        <w:rPr>
          <w:rFonts w:ascii="Consolas" w:hAnsi="Consolas"/>
          <w:color w:val="23374B"/>
          <w:sz w:val="16"/>
        </w:rPr>
        <w:t>);</w:t>
      </w:r>
      <w:r>
        <w:br/>
      </w:r>
      <w:r>
        <w:br/>
      </w:r>
      <w:r>
        <w:rPr>
          <w:rFonts w:ascii="Consolas" w:hAnsi="Consolas"/>
          <w:color w:val="23374B"/>
          <w:sz w:val="16"/>
        </w:rPr>
        <w:t>CREATE TABLE performance (</w:t>
      </w:r>
      <w:r>
        <w:br/>
      </w:r>
      <w:r>
        <w:rPr>
          <w:rFonts w:ascii="Consolas" w:hAnsi="Consolas"/>
          <w:color w:val="23374B"/>
          <w:sz w:val="16"/>
        </w:rPr>
        <w:t xml:space="preserve">    performance_id INTEGER PRIMARY KEY,</w:t>
      </w:r>
      <w:r>
        <w:br/>
      </w:r>
      <w:r>
        <w:rPr>
          <w:rFonts w:ascii="Consolas" w:hAnsi="Consolas"/>
          <w:color w:val="23374B"/>
          <w:sz w:val="16"/>
        </w:rPr>
        <w:t xml:space="preserve">    student_id INTEGER,</w:t>
      </w:r>
      <w:r>
        <w:br/>
      </w:r>
      <w:r>
        <w:rPr>
          <w:rFonts w:ascii="Consolas" w:hAnsi="Consolas"/>
          <w:color w:val="23374B"/>
          <w:sz w:val="16"/>
        </w:rPr>
        <w:t xml:space="preserve">    subject TEXT,</w:t>
      </w:r>
      <w:r>
        <w:br/>
      </w:r>
      <w:r>
        <w:rPr>
          <w:rFonts w:ascii="Consolas" w:hAnsi="Consolas"/>
          <w:color w:val="23374B"/>
          <w:sz w:val="16"/>
        </w:rPr>
        <w:t xml:space="preserve">    marks INTEGER,</w:t>
      </w:r>
      <w:r>
        <w:br/>
      </w:r>
      <w:r>
        <w:rPr>
          <w:rFonts w:ascii="Consolas" w:hAnsi="Consolas"/>
          <w:color w:val="23374B"/>
          <w:sz w:val="16"/>
        </w:rPr>
        <w:t xml:space="preserve">    status TEXT,</w:t>
      </w:r>
      <w:r>
        <w:br/>
      </w:r>
      <w:r>
        <w:rPr>
          <w:rFonts w:ascii="Consolas" w:hAnsi="Consolas"/>
          <w:color w:val="23374B"/>
          <w:sz w:val="16"/>
        </w:rPr>
        <w:t xml:space="preserve">    exam_date TEXT,</w:t>
      </w:r>
      <w:r>
        <w:br/>
      </w:r>
      <w:r>
        <w:rPr>
          <w:rFonts w:ascii="Consolas" w:hAnsi="Consolas"/>
          <w:color w:val="23374B"/>
          <w:sz w:val="16"/>
        </w:rPr>
        <w:t xml:space="preserve">    FOREIGN KEY (student_id) REFERENCES students(student_id)</w:t>
      </w:r>
      <w:r>
        <w:br/>
      </w:r>
      <w:r>
        <w:rPr>
          <w:rFonts w:ascii="Consolas" w:hAnsi="Consolas"/>
          <w:color w:val="23374B"/>
          <w:sz w:val="16"/>
        </w:rPr>
        <w:t>);</w:t>
      </w:r>
    </w:p>
    <w:p w14:paraId="6F752995" w14:textId="77777777" w:rsidR="00332AA3" w:rsidRDefault="00000000">
      <w:pPr>
        <w:shd w:val="clear" w:color="auto" w:fill="F3F5F7"/>
        <w:spacing w:before="40" w:after="120"/>
        <w:ind w:left="216" w:right="144"/>
      </w:pPr>
      <w:r>
        <w:rPr>
          <w:rFonts w:ascii="Consolas" w:hAnsi="Consolas"/>
          <w:color w:val="23374B"/>
          <w:sz w:val="16"/>
        </w:rPr>
        <w:t>INSERT INTO students VALUES</w:t>
      </w:r>
      <w:r>
        <w:br/>
      </w:r>
      <w:r>
        <w:rPr>
          <w:rFonts w:ascii="Consolas" w:hAnsi="Consolas"/>
          <w:color w:val="23374B"/>
          <w:sz w:val="16"/>
        </w:rPr>
        <w:t>(1, 'Arun', 'CSE', 'Chennai', '2025-01-10'),</w:t>
      </w:r>
      <w:r>
        <w:br/>
      </w:r>
      <w:r>
        <w:rPr>
          <w:rFonts w:ascii="Consolas" w:hAnsi="Consolas"/>
          <w:color w:val="23374B"/>
          <w:sz w:val="16"/>
        </w:rPr>
        <w:t>(2, 'Priya', 'ECE', 'Chennai', '2025-02-15'),</w:t>
      </w:r>
      <w:r>
        <w:br/>
      </w:r>
      <w:r>
        <w:rPr>
          <w:rFonts w:ascii="Consolas" w:hAnsi="Consolas"/>
          <w:color w:val="23374B"/>
          <w:sz w:val="16"/>
        </w:rPr>
        <w:t>(3, 'Karthik', 'CSE', 'Bangalore', '2025-03-20'),</w:t>
      </w:r>
      <w:r>
        <w:br/>
      </w:r>
      <w:r>
        <w:rPr>
          <w:rFonts w:ascii="Consolas" w:hAnsi="Consolas"/>
          <w:color w:val="23374B"/>
          <w:sz w:val="16"/>
        </w:rPr>
        <w:t>(4, 'Divya', 'IT', 'Chennai', '2025-04-05'),</w:t>
      </w:r>
      <w:r>
        <w:br/>
      </w:r>
      <w:r>
        <w:rPr>
          <w:rFonts w:ascii="Consolas" w:hAnsi="Consolas"/>
          <w:color w:val="23374B"/>
          <w:sz w:val="16"/>
        </w:rPr>
        <w:t>(5, 'Rahul', 'ECE', NULL, '2025-05-12'),</w:t>
      </w:r>
      <w:r>
        <w:br/>
      </w:r>
      <w:r>
        <w:rPr>
          <w:rFonts w:ascii="Consolas" w:hAnsi="Consolas"/>
          <w:color w:val="23374B"/>
          <w:sz w:val="16"/>
        </w:rPr>
        <w:t>(6, 'Meena', 'IT', 'Coimbatore', '2025-06-18');</w:t>
      </w:r>
      <w:r>
        <w:br/>
      </w:r>
      <w:r>
        <w:br/>
      </w:r>
      <w:r>
        <w:rPr>
          <w:rFonts w:ascii="Consolas" w:hAnsi="Consolas"/>
          <w:color w:val="23374B"/>
          <w:sz w:val="16"/>
        </w:rPr>
        <w:t>INSERT INTO performance VALUES</w:t>
      </w:r>
      <w:r>
        <w:br/>
      </w:r>
      <w:r>
        <w:rPr>
          <w:rFonts w:ascii="Consolas" w:hAnsi="Consolas"/>
          <w:color w:val="23374B"/>
          <w:sz w:val="16"/>
        </w:rPr>
        <w:t>(1, 1, 'SQL', 85, 'Pass', '2025-06-10'),</w:t>
      </w:r>
      <w:r>
        <w:br/>
      </w:r>
      <w:r>
        <w:rPr>
          <w:rFonts w:ascii="Consolas" w:hAnsi="Consolas"/>
          <w:color w:val="23374B"/>
          <w:sz w:val="16"/>
        </w:rPr>
        <w:t>(2, 1, 'Python', 92, 'Pass', '2025-06-15'),</w:t>
      </w:r>
      <w:r>
        <w:br/>
      </w:r>
      <w:r>
        <w:rPr>
          <w:rFonts w:ascii="Consolas" w:hAnsi="Consolas"/>
          <w:color w:val="23374B"/>
          <w:sz w:val="16"/>
        </w:rPr>
        <w:t>(3, 2, 'SQL', 78, 'Pass', '2025-06-10'),</w:t>
      </w:r>
      <w:r>
        <w:br/>
      </w:r>
      <w:r>
        <w:rPr>
          <w:rFonts w:ascii="Consolas" w:hAnsi="Consolas"/>
          <w:color w:val="23374B"/>
          <w:sz w:val="16"/>
        </w:rPr>
        <w:t>(4, 2, 'Python', 65, 'Pass', '2025-06-15'),</w:t>
      </w:r>
      <w:r>
        <w:br/>
      </w:r>
      <w:r>
        <w:rPr>
          <w:rFonts w:ascii="Consolas" w:hAnsi="Consolas"/>
          <w:color w:val="23374B"/>
          <w:sz w:val="16"/>
        </w:rPr>
        <w:t>(5, 3, 'SQL', 45, 'Fail', '2025-06-10'),</w:t>
      </w:r>
      <w:r>
        <w:br/>
      </w:r>
      <w:r>
        <w:rPr>
          <w:rFonts w:ascii="Consolas" w:hAnsi="Consolas"/>
          <w:color w:val="23374B"/>
          <w:sz w:val="16"/>
        </w:rPr>
        <w:t>(6, 3, 'Python', 55, 'Pass', '2025-06-15'),</w:t>
      </w:r>
      <w:r>
        <w:br/>
      </w:r>
      <w:r>
        <w:rPr>
          <w:rFonts w:ascii="Consolas" w:hAnsi="Consolas"/>
          <w:color w:val="23374B"/>
          <w:sz w:val="16"/>
        </w:rPr>
        <w:t>(7, 4, 'SQL', 95, 'Pass', '2025-06-10'),</w:t>
      </w:r>
      <w:r>
        <w:br/>
      </w:r>
      <w:r>
        <w:rPr>
          <w:rFonts w:ascii="Consolas" w:hAnsi="Consolas"/>
          <w:color w:val="23374B"/>
          <w:sz w:val="16"/>
        </w:rPr>
        <w:t>(8, 4, 'Python', 88, 'Pass', '2025-06-15'),</w:t>
      </w:r>
      <w:r>
        <w:br/>
      </w:r>
      <w:r>
        <w:rPr>
          <w:rFonts w:ascii="Consolas" w:hAnsi="Consolas"/>
          <w:color w:val="23374B"/>
          <w:sz w:val="16"/>
        </w:rPr>
        <w:lastRenderedPageBreak/>
        <w:t>(9, 5, 'SQL', 72, 'Pass', '2025-06-10'),</w:t>
      </w:r>
      <w:r>
        <w:br/>
      </w:r>
      <w:r>
        <w:rPr>
          <w:rFonts w:ascii="Consolas" w:hAnsi="Consolas"/>
          <w:color w:val="23374B"/>
          <w:sz w:val="16"/>
        </w:rPr>
        <w:t>(10, 6, 'Python', 81, 'Pass', '2025-06-15');</w:t>
      </w:r>
    </w:p>
    <w:p w14:paraId="7CC93535" w14:textId="77777777" w:rsidR="00332AA3" w:rsidRDefault="00000000">
      <w:pPr>
        <w:jc w:val="center"/>
      </w:pPr>
      <w:r>
        <w:rPr>
          <w:noProof/>
        </w:rPr>
        <w:drawing>
          <wp:inline distT="0" distB="0" distL="0" distR="0" wp14:anchorId="5A1BAC0A" wp14:editId="72A3DB04">
            <wp:extent cx="5852160" cy="60736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ion.png"/>
                    <pic:cNvPicPr/>
                  </pic:nvPicPr>
                  <pic:blipFill>
                    <a:blip r:embed="rId8"/>
                    <a:stretch>
                      <a:fillRect/>
                    </a:stretch>
                  </pic:blipFill>
                  <pic:spPr>
                    <a:xfrm>
                      <a:off x="0" y="0"/>
                      <a:ext cx="5852160" cy="6073693"/>
                    </a:xfrm>
                    <a:prstGeom prst="rect">
                      <a:avLst/>
                    </a:prstGeom>
                  </pic:spPr>
                </pic:pic>
              </a:graphicData>
            </a:graphic>
          </wp:inline>
        </w:drawing>
      </w:r>
    </w:p>
    <w:p w14:paraId="4E0B2AAA" w14:textId="77777777" w:rsidR="00332AA3" w:rsidRDefault="00000000">
      <w:pPr>
        <w:spacing w:after="160"/>
        <w:jc w:val="center"/>
      </w:pPr>
      <w:r>
        <w:rPr>
          <w:i/>
          <w:color w:val="646E78"/>
          <w:sz w:val="16"/>
        </w:rPr>
        <w:t>Figure 1. Table creation and sample data entered in the SQLite editor.</w:t>
      </w:r>
    </w:p>
    <w:p w14:paraId="1D7091B4" w14:textId="77777777" w:rsidR="00332AA3" w:rsidRDefault="00000000">
      <w:pPr>
        <w:pStyle w:val="Heading1"/>
      </w:pPr>
      <w:r>
        <w:t>4. Query implementations and outputs</w:t>
      </w:r>
    </w:p>
    <w:p w14:paraId="029266FC" w14:textId="77777777" w:rsidR="00332AA3" w:rsidRDefault="00000000">
      <w:pPr>
        <w:pStyle w:val="Heading2"/>
      </w:pPr>
      <w:r>
        <w:t>4.1 Filtering with multiple conditions</w:t>
      </w:r>
    </w:p>
    <w:p w14:paraId="458574B0" w14:textId="77777777" w:rsidR="00332AA3" w:rsidRDefault="00000000">
      <w:r>
        <w:t>Objective: Return students in the CSE department whose city value is not missing.</w:t>
      </w:r>
    </w:p>
    <w:p w14:paraId="2BDA650C" w14:textId="77777777" w:rsidR="00332AA3" w:rsidRDefault="00000000">
      <w:pPr>
        <w:shd w:val="clear" w:color="auto" w:fill="F3F5F7"/>
        <w:spacing w:before="40" w:after="120"/>
        <w:ind w:left="216" w:right="144"/>
      </w:pPr>
      <w:r>
        <w:rPr>
          <w:rFonts w:ascii="Consolas" w:hAnsi="Consolas"/>
          <w:color w:val="23374B"/>
          <w:sz w:val="16"/>
        </w:rPr>
        <w:t>SELECT name, department, city</w:t>
      </w:r>
      <w:r>
        <w:br/>
      </w:r>
      <w:r>
        <w:rPr>
          <w:rFonts w:ascii="Consolas" w:hAnsi="Consolas"/>
          <w:color w:val="23374B"/>
          <w:sz w:val="16"/>
        </w:rPr>
        <w:t>FROM students</w:t>
      </w:r>
      <w:r>
        <w:br/>
      </w:r>
      <w:r>
        <w:rPr>
          <w:rFonts w:ascii="Consolas" w:hAnsi="Consolas"/>
          <w:color w:val="23374B"/>
          <w:sz w:val="16"/>
        </w:rPr>
        <w:t>WHERE department = 'CSE' AND city IS NOT NULL;</w:t>
      </w:r>
    </w:p>
    <w:tbl>
      <w:tblPr>
        <w:tblStyle w:val="TableGrid"/>
        <w:tblW w:w="0" w:type="auto"/>
        <w:jc w:val="center"/>
        <w:tblLook w:val="04A0" w:firstRow="1" w:lastRow="0" w:firstColumn="1" w:lastColumn="0" w:noHBand="0" w:noVBand="1"/>
      </w:tblPr>
      <w:tblGrid>
        <w:gridCol w:w="3360"/>
        <w:gridCol w:w="3360"/>
        <w:gridCol w:w="3360"/>
      </w:tblGrid>
      <w:tr w:rsidR="00332AA3" w14:paraId="052E9814" w14:textId="77777777">
        <w:trPr>
          <w:jc w:val="center"/>
        </w:trPr>
        <w:tc>
          <w:tcPr>
            <w:tcW w:w="3360" w:type="dxa"/>
            <w:shd w:val="clear" w:color="auto" w:fill="D9EAF7"/>
            <w:vAlign w:val="center"/>
          </w:tcPr>
          <w:p w14:paraId="7463576C" w14:textId="77777777" w:rsidR="00332AA3" w:rsidRDefault="00000000">
            <w:r>
              <w:rPr>
                <w:b/>
                <w:sz w:val="17"/>
              </w:rPr>
              <w:t>name</w:t>
            </w:r>
          </w:p>
        </w:tc>
        <w:tc>
          <w:tcPr>
            <w:tcW w:w="3360" w:type="dxa"/>
            <w:shd w:val="clear" w:color="auto" w:fill="D9EAF7"/>
            <w:vAlign w:val="center"/>
          </w:tcPr>
          <w:p w14:paraId="221DB0D0" w14:textId="77777777" w:rsidR="00332AA3" w:rsidRDefault="00000000">
            <w:r>
              <w:rPr>
                <w:b/>
                <w:sz w:val="17"/>
              </w:rPr>
              <w:t>department</w:t>
            </w:r>
          </w:p>
        </w:tc>
        <w:tc>
          <w:tcPr>
            <w:tcW w:w="3360" w:type="dxa"/>
            <w:shd w:val="clear" w:color="auto" w:fill="D9EAF7"/>
            <w:vAlign w:val="center"/>
          </w:tcPr>
          <w:p w14:paraId="6814E8A9" w14:textId="77777777" w:rsidR="00332AA3" w:rsidRDefault="00000000">
            <w:r>
              <w:rPr>
                <w:b/>
                <w:sz w:val="17"/>
              </w:rPr>
              <w:t>city</w:t>
            </w:r>
          </w:p>
        </w:tc>
      </w:tr>
      <w:tr w:rsidR="00332AA3" w14:paraId="7C145B43" w14:textId="77777777">
        <w:trPr>
          <w:jc w:val="center"/>
        </w:trPr>
        <w:tc>
          <w:tcPr>
            <w:tcW w:w="3360" w:type="dxa"/>
            <w:vAlign w:val="center"/>
          </w:tcPr>
          <w:p w14:paraId="678CF455" w14:textId="77777777" w:rsidR="00332AA3" w:rsidRDefault="00000000">
            <w:r>
              <w:rPr>
                <w:sz w:val="17"/>
              </w:rPr>
              <w:t>Arun</w:t>
            </w:r>
          </w:p>
        </w:tc>
        <w:tc>
          <w:tcPr>
            <w:tcW w:w="3360" w:type="dxa"/>
            <w:vAlign w:val="center"/>
          </w:tcPr>
          <w:p w14:paraId="25863C25" w14:textId="77777777" w:rsidR="00332AA3" w:rsidRDefault="00000000">
            <w:r>
              <w:rPr>
                <w:sz w:val="17"/>
              </w:rPr>
              <w:t>CSE</w:t>
            </w:r>
          </w:p>
        </w:tc>
        <w:tc>
          <w:tcPr>
            <w:tcW w:w="3360" w:type="dxa"/>
            <w:vAlign w:val="center"/>
          </w:tcPr>
          <w:p w14:paraId="29BE140F" w14:textId="77777777" w:rsidR="00332AA3" w:rsidRDefault="00000000">
            <w:r>
              <w:rPr>
                <w:sz w:val="17"/>
              </w:rPr>
              <w:t>Chennai</w:t>
            </w:r>
          </w:p>
        </w:tc>
      </w:tr>
      <w:tr w:rsidR="00332AA3" w14:paraId="180CF10B" w14:textId="77777777">
        <w:trPr>
          <w:jc w:val="center"/>
        </w:trPr>
        <w:tc>
          <w:tcPr>
            <w:tcW w:w="3360" w:type="dxa"/>
            <w:vAlign w:val="center"/>
          </w:tcPr>
          <w:p w14:paraId="33FE150C" w14:textId="77777777" w:rsidR="00332AA3" w:rsidRDefault="00000000">
            <w:r>
              <w:rPr>
                <w:sz w:val="17"/>
              </w:rPr>
              <w:lastRenderedPageBreak/>
              <w:t>Karthik</w:t>
            </w:r>
          </w:p>
        </w:tc>
        <w:tc>
          <w:tcPr>
            <w:tcW w:w="3360" w:type="dxa"/>
            <w:vAlign w:val="center"/>
          </w:tcPr>
          <w:p w14:paraId="357A4301" w14:textId="77777777" w:rsidR="00332AA3" w:rsidRDefault="00000000">
            <w:r>
              <w:rPr>
                <w:sz w:val="17"/>
              </w:rPr>
              <w:t>CSE</w:t>
            </w:r>
          </w:p>
        </w:tc>
        <w:tc>
          <w:tcPr>
            <w:tcW w:w="3360" w:type="dxa"/>
            <w:vAlign w:val="center"/>
          </w:tcPr>
          <w:p w14:paraId="2E694871" w14:textId="77777777" w:rsidR="00332AA3" w:rsidRDefault="00000000">
            <w:r>
              <w:rPr>
                <w:sz w:val="17"/>
              </w:rPr>
              <w:t>Bangalore</w:t>
            </w:r>
          </w:p>
        </w:tc>
      </w:tr>
    </w:tbl>
    <w:p w14:paraId="4387EC3E" w14:textId="77777777" w:rsidR="00332AA3" w:rsidRDefault="00332AA3">
      <w:pPr>
        <w:spacing w:after="20"/>
      </w:pPr>
    </w:p>
    <w:p w14:paraId="507ED7AC" w14:textId="77777777" w:rsidR="00332AA3" w:rsidRDefault="00000000">
      <w:pPr>
        <w:jc w:val="center"/>
      </w:pPr>
      <w:r>
        <w:rPr>
          <w:noProof/>
        </w:rPr>
        <w:drawing>
          <wp:inline distT="0" distB="0" distL="0" distR="0" wp14:anchorId="13160B10" wp14:editId="4FB319C9">
            <wp:extent cx="5669280" cy="2785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ering.png"/>
                    <pic:cNvPicPr/>
                  </pic:nvPicPr>
                  <pic:blipFill>
                    <a:blip r:embed="rId9"/>
                    <a:stretch>
                      <a:fillRect/>
                    </a:stretch>
                  </pic:blipFill>
                  <pic:spPr>
                    <a:xfrm>
                      <a:off x="0" y="0"/>
                      <a:ext cx="5669280" cy="2785555"/>
                    </a:xfrm>
                    <a:prstGeom prst="rect">
                      <a:avLst/>
                    </a:prstGeom>
                  </pic:spPr>
                </pic:pic>
              </a:graphicData>
            </a:graphic>
          </wp:inline>
        </w:drawing>
      </w:r>
    </w:p>
    <w:p w14:paraId="2D24B076" w14:textId="77777777" w:rsidR="00332AA3" w:rsidRDefault="00000000">
      <w:pPr>
        <w:spacing w:after="160"/>
        <w:jc w:val="center"/>
      </w:pPr>
      <w:r>
        <w:rPr>
          <w:i/>
          <w:color w:val="646E78"/>
          <w:sz w:val="16"/>
        </w:rPr>
        <w:t>Figure 2. Executed filtering query and result.</w:t>
      </w:r>
    </w:p>
    <w:p w14:paraId="73926393" w14:textId="77777777" w:rsidR="00332AA3" w:rsidRDefault="00000000">
      <w:pPr>
        <w:pStyle w:val="Heading2"/>
      </w:pPr>
      <w:r>
        <w:t>4.2 Sorting and limiting results</w:t>
      </w:r>
    </w:p>
    <w:p w14:paraId="5202EDE5" w14:textId="77777777" w:rsidR="00332AA3" w:rsidRDefault="00000000">
      <w:r>
        <w:t>Objective: Retrieve the three highest marks across all subjects.</w:t>
      </w:r>
    </w:p>
    <w:p w14:paraId="556D4ED2" w14:textId="77777777" w:rsidR="00332AA3" w:rsidRDefault="00000000">
      <w:pPr>
        <w:shd w:val="clear" w:color="auto" w:fill="F3F5F7"/>
        <w:spacing w:before="40" w:after="120"/>
        <w:ind w:left="216" w:right="144"/>
      </w:pPr>
      <w:r>
        <w:rPr>
          <w:rFonts w:ascii="Consolas" w:hAnsi="Consolas"/>
          <w:color w:val="23374B"/>
          <w:sz w:val="16"/>
        </w:rPr>
        <w:t>SELECT s.name, p.marks, p.subject</w:t>
      </w:r>
      <w:r>
        <w:br/>
      </w:r>
      <w:r>
        <w:rPr>
          <w:rFonts w:ascii="Consolas" w:hAnsi="Consolas"/>
          <w:color w:val="23374B"/>
          <w:sz w:val="16"/>
        </w:rPr>
        <w:t>FROM performance p</w:t>
      </w:r>
      <w:r>
        <w:br/>
      </w:r>
      <w:r>
        <w:rPr>
          <w:rFonts w:ascii="Consolas" w:hAnsi="Consolas"/>
          <w:color w:val="23374B"/>
          <w:sz w:val="16"/>
        </w:rPr>
        <w:t>JOIN students s ON s.student_id = p.student_id</w:t>
      </w:r>
      <w:r>
        <w:br/>
      </w:r>
      <w:r>
        <w:rPr>
          <w:rFonts w:ascii="Consolas" w:hAnsi="Consolas"/>
          <w:color w:val="23374B"/>
          <w:sz w:val="16"/>
        </w:rPr>
        <w:t>ORDER BY p.marks DESC</w:t>
      </w:r>
      <w:r>
        <w:br/>
      </w:r>
      <w:r>
        <w:rPr>
          <w:rFonts w:ascii="Consolas" w:hAnsi="Consolas"/>
          <w:color w:val="23374B"/>
          <w:sz w:val="16"/>
        </w:rPr>
        <w:t>LIMIT 3;</w:t>
      </w:r>
    </w:p>
    <w:tbl>
      <w:tblPr>
        <w:tblStyle w:val="TableGrid"/>
        <w:tblW w:w="0" w:type="auto"/>
        <w:jc w:val="center"/>
        <w:tblLook w:val="04A0" w:firstRow="1" w:lastRow="0" w:firstColumn="1" w:lastColumn="0" w:noHBand="0" w:noVBand="1"/>
      </w:tblPr>
      <w:tblGrid>
        <w:gridCol w:w="3360"/>
        <w:gridCol w:w="3360"/>
        <w:gridCol w:w="3360"/>
      </w:tblGrid>
      <w:tr w:rsidR="00332AA3" w14:paraId="5461365D" w14:textId="77777777">
        <w:trPr>
          <w:jc w:val="center"/>
        </w:trPr>
        <w:tc>
          <w:tcPr>
            <w:tcW w:w="3360" w:type="dxa"/>
            <w:shd w:val="clear" w:color="auto" w:fill="D9EAF7"/>
            <w:vAlign w:val="center"/>
          </w:tcPr>
          <w:p w14:paraId="5D75A5F4" w14:textId="77777777" w:rsidR="00332AA3" w:rsidRDefault="00000000">
            <w:r>
              <w:rPr>
                <w:b/>
                <w:sz w:val="17"/>
              </w:rPr>
              <w:t>name</w:t>
            </w:r>
          </w:p>
        </w:tc>
        <w:tc>
          <w:tcPr>
            <w:tcW w:w="3360" w:type="dxa"/>
            <w:shd w:val="clear" w:color="auto" w:fill="D9EAF7"/>
            <w:vAlign w:val="center"/>
          </w:tcPr>
          <w:p w14:paraId="056C6F6A" w14:textId="77777777" w:rsidR="00332AA3" w:rsidRDefault="00000000">
            <w:r>
              <w:rPr>
                <w:b/>
                <w:sz w:val="17"/>
              </w:rPr>
              <w:t>marks</w:t>
            </w:r>
          </w:p>
        </w:tc>
        <w:tc>
          <w:tcPr>
            <w:tcW w:w="3360" w:type="dxa"/>
            <w:shd w:val="clear" w:color="auto" w:fill="D9EAF7"/>
            <w:vAlign w:val="center"/>
          </w:tcPr>
          <w:p w14:paraId="2BFAECF5" w14:textId="77777777" w:rsidR="00332AA3" w:rsidRDefault="00000000">
            <w:r>
              <w:rPr>
                <w:b/>
                <w:sz w:val="17"/>
              </w:rPr>
              <w:t>subject</w:t>
            </w:r>
          </w:p>
        </w:tc>
      </w:tr>
      <w:tr w:rsidR="00332AA3" w14:paraId="2C329058" w14:textId="77777777">
        <w:trPr>
          <w:jc w:val="center"/>
        </w:trPr>
        <w:tc>
          <w:tcPr>
            <w:tcW w:w="3360" w:type="dxa"/>
            <w:vAlign w:val="center"/>
          </w:tcPr>
          <w:p w14:paraId="306F72F1" w14:textId="77777777" w:rsidR="00332AA3" w:rsidRDefault="00000000">
            <w:r>
              <w:rPr>
                <w:sz w:val="17"/>
              </w:rPr>
              <w:t>Divya</w:t>
            </w:r>
          </w:p>
        </w:tc>
        <w:tc>
          <w:tcPr>
            <w:tcW w:w="3360" w:type="dxa"/>
            <w:vAlign w:val="center"/>
          </w:tcPr>
          <w:p w14:paraId="3E994345" w14:textId="77777777" w:rsidR="00332AA3" w:rsidRDefault="00000000">
            <w:r>
              <w:rPr>
                <w:sz w:val="17"/>
              </w:rPr>
              <w:t>95</w:t>
            </w:r>
          </w:p>
        </w:tc>
        <w:tc>
          <w:tcPr>
            <w:tcW w:w="3360" w:type="dxa"/>
            <w:vAlign w:val="center"/>
          </w:tcPr>
          <w:p w14:paraId="18B67EFE" w14:textId="77777777" w:rsidR="00332AA3" w:rsidRDefault="00000000">
            <w:r>
              <w:rPr>
                <w:sz w:val="17"/>
              </w:rPr>
              <w:t>SQL</w:t>
            </w:r>
          </w:p>
        </w:tc>
      </w:tr>
      <w:tr w:rsidR="00332AA3" w14:paraId="6A4D0CEB" w14:textId="77777777">
        <w:trPr>
          <w:jc w:val="center"/>
        </w:trPr>
        <w:tc>
          <w:tcPr>
            <w:tcW w:w="3360" w:type="dxa"/>
            <w:vAlign w:val="center"/>
          </w:tcPr>
          <w:p w14:paraId="2AD8510B" w14:textId="77777777" w:rsidR="00332AA3" w:rsidRDefault="00000000">
            <w:r>
              <w:rPr>
                <w:sz w:val="17"/>
              </w:rPr>
              <w:t>Arun</w:t>
            </w:r>
          </w:p>
        </w:tc>
        <w:tc>
          <w:tcPr>
            <w:tcW w:w="3360" w:type="dxa"/>
            <w:vAlign w:val="center"/>
          </w:tcPr>
          <w:p w14:paraId="47A9DB01" w14:textId="77777777" w:rsidR="00332AA3" w:rsidRDefault="00000000">
            <w:r>
              <w:rPr>
                <w:sz w:val="17"/>
              </w:rPr>
              <w:t>92</w:t>
            </w:r>
          </w:p>
        </w:tc>
        <w:tc>
          <w:tcPr>
            <w:tcW w:w="3360" w:type="dxa"/>
            <w:vAlign w:val="center"/>
          </w:tcPr>
          <w:p w14:paraId="5A437E31" w14:textId="77777777" w:rsidR="00332AA3" w:rsidRDefault="00000000">
            <w:r>
              <w:rPr>
                <w:sz w:val="17"/>
              </w:rPr>
              <w:t>Python</w:t>
            </w:r>
          </w:p>
        </w:tc>
      </w:tr>
      <w:tr w:rsidR="00332AA3" w14:paraId="61BC6462" w14:textId="77777777">
        <w:trPr>
          <w:jc w:val="center"/>
        </w:trPr>
        <w:tc>
          <w:tcPr>
            <w:tcW w:w="3360" w:type="dxa"/>
            <w:vAlign w:val="center"/>
          </w:tcPr>
          <w:p w14:paraId="28F57B86" w14:textId="77777777" w:rsidR="00332AA3" w:rsidRDefault="00000000">
            <w:r>
              <w:rPr>
                <w:sz w:val="17"/>
              </w:rPr>
              <w:t>Divya</w:t>
            </w:r>
          </w:p>
        </w:tc>
        <w:tc>
          <w:tcPr>
            <w:tcW w:w="3360" w:type="dxa"/>
            <w:vAlign w:val="center"/>
          </w:tcPr>
          <w:p w14:paraId="6C908996" w14:textId="77777777" w:rsidR="00332AA3" w:rsidRDefault="00000000">
            <w:r>
              <w:rPr>
                <w:sz w:val="17"/>
              </w:rPr>
              <w:t>88</w:t>
            </w:r>
          </w:p>
        </w:tc>
        <w:tc>
          <w:tcPr>
            <w:tcW w:w="3360" w:type="dxa"/>
            <w:vAlign w:val="center"/>
          </w:tcPr>
          <w:p w14:paraId="7FFB2B63" w14:textId="77777777" w:rsidR="00332AA3" w:rsidRDefault="00000000">
            <w:r>
              <w:rPr>
                <w:sz w:val="17"/>
              </w:rPr>
              <w:t>Python</w:t>
            </w:r>
          </w:p>
        </w:tc>
      </w:tr>
    </w:tbl>
    <w:p w14:paraId="1363E157" w14:textId="77777777" w:rsidR="00332AA3" w:rsidRDefault="00332AA3">
      <w:pPr>
        <w:spacing w:after="20"/>
      </w:pPr>
    </w:p>
    <w:p w14:paraId="79C882FF" w14:textId="77777777" w:rsidR="00332AA3" w:rsidRDefault="00000000">
      <w:pPr>
        <w:jc w:val="center"/>
      </w:pPr>
      <w:r>
        <w:rPr>
          <w:noProof/>
        </w:rPr>
        <w:lastRenderedPageBreak/>
        <w:drawing>
          <wp:inline distT="0" distB="0" distL="0" distR="0" wp14:anchorId="24F11DF8" wp14:editId="511786CA">
            <wp:extent cx="5669280" cy="33563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ting and limiting.png"/>
                    <pic:cNvPicPr/>
                  </pic:nvPicPr>
                  <pic:blipFill>
                    <a:blip r:embed="rId10"/>
                    <a:stretch>
                      <a:fillRect/>
                    </a:stretch>
                  </pic:blipFill>
                  <pic:spPr>
                    <a:xfrm>
                      <a:off x="0" y="0"/>
                      <a:ext cx="5669280" cy="3356314"/>
                    </a:xfrm>
                    <a:prstGeom prst="rect">
                      <a:avLst/>
                    </a:prstGeom>
                  </pic:spPr>
                </pic:pic>
              </a:graphicData>
            </a:graphic>
          </wp:inline>
        </w:drawing>
      </w:r>
    </w:p>
    <w:p w14:paraId="1C5659EA" w14:textId="77777777" w:rsidR="00332AA3" w:rsidRDefault="00000000">
      <w:pPr>
        <w:spacing w:after="160"/>
        <w:jc w:val="center"/>
      </w:pPr>
      <w:r>
        <w:rPr>
          <w:i/>
          <w:color w:val="646E78"/>
          <w:sz w:val="16"/>
        </w:rPr>
        <w:t>Figure 3. Executed sorting and limiting query and result.</w:t>
      </w:r>
    </w:p>
    <w:p w14:paraId="37C4216D" w14:textId="77777777" w:rsidR="00332AA3" w:rsidRDefault="00000000">
      <w:pPr>
        <w:pStyle w:val="Heading2"/>
      </w:pPr>
      <w:r>
        <w:t>4.3 Aggregation with grouping</w:t>
      </w:r>
    </w:p>
    <w:p w14:paraId="7A432E02" w14:textId="77777777" w:rsidR="00332AA3" w:rsidRDefault="00000000">
      <w:r>
        <w:t>Objective: Calculate the number of attempts and average marks for each subject.</w:t>
      </w:r>
    </w:p>
    <w:p w14:paraId="7E48F3A4" w14:textId="77777777" w:rsidR="00332AA3" w:rsidRDefault="00000000">
      <w:pPr>
        <w:shd w:val="clear" w:color="auto" w:fill="F3F5F7"/>
        <w:spacing w:before="40" w:after="120"/>
        <w:ind w:left="216" w:right="144"/>
      </w:pPr>
      <w:r>
        <w:rPr>
          <w:rFonts w:ascii="Consolas" w:hAnsi="Consolas"/>
          <w:color w:val="23374B"/>
          <w:sz w:val="16"/>
        </w:rPr>
        <w:t>SELECT subject, COUNT(*) AS attempts,</w:t>
      </w:r>
      <w:r>
        <w:br/>
      </w:r>
      <w:r>
        <w:rPr>
          <w:rFonts w:ascii="Consolas" w:hAnsi="Consolas"/>
          <w:color w:val="23374B"/>
          <w:sz w:val="16"/>
        </w:rPr>
        <w:t>ROUND(AVG(marks), 2) AS average_marks</w:t>
      </w:r>
      <w:r>
        <w:br/>
      </w:r>
      <w:r>
        <w:rPr>
          <w:rFonts w:ascii="Consolas" w:hAnsi="Consolas"/>
          <w:color w:val="23374B"/>
          <w:sz w:val="16"/>
        </w:rPr>
        <w:t>FROM performance</w:t>
      </w:r>
      <w:r>
        <w:br/>
      </w:r>
      <w:r>
        <w:rPr>
          <w:rFonts w:ascii="Consolas" w:hAnsi="Consolas"/>
          <w:color w:val="23374B"/>
          <w:sz w:val="16"/>
        </w:rPr>
        <w:t>GROUP BY subject;</w:t>
      </w:r>
    </w:p>
    <w:tbl>
      <w:tblPr>
        <w:tblStyle w:val="TableGrid"/>
        <w:tblW w:w="0" w:type="auto"/>
        <w:jc w:val="center"/>
        <w:tblLook w:val="04A0" w:firstRow="1" w:lastRow="0" w:firstColumn="1" w:lastColumn="0" w:noHBand="0" w:noVBand="1"/>
      </w:tblPr>
      <w:tblGrid>
        <w:gridCol w:w="3360"/>
        <w:gridCol w:w="3360"/>
        <w:gridCol w:w="3360"/>
      </w:tblGrid>
      <w:tr w:rsidR="00332AA3" w14:paraId="68448FD2" w14:textId="77777777">
        <w:trPr>
          <w:jc w:val="center"/>
        </w:trPr>
        <w:tc>
          <w:tcPr>
            <w:tcW w:w="3360" w:type="dxa"/>
            <w:shd w:val="clear" w:color="auto" w:fill="D9EAF7"/>
            <w:vAlign w:val="center"/>
          </w:tcPr>
          <w:p w14:paraId="4FB7D097" w14:textId="77777777" w:rsidR="00332AA3" w:rsidRDefault="00000000">
            <w:r>
              <w:rPr>
                <w:b/>
                <w:sz w:val="17"/>
              </w:rPr>
              <w:t>subject</w:t>
            </w:r>
          </w:p>
        </w:tc>
        <w:tc>
          <w:tcPr>
            <w:tcW w:w="3360" w:type="dxa"/>
            <w:shd w:val="clear" w:color="auto" w:fill="D9EAF7"/>
            <w:vAlign w:val="center"/>
          </w:tcPr>
          <w:p w14:paraId="59CA0DFD" w14:textId="77777777" w:rsidR="00332AA3" w:rsidRDefault="00000000">
            <w:r>
              <w:rPr>
                <w:b/>
                <w:sz w:val="17"/>
              </w:rPr>
              <w:t>attempts</w:t>
            </w:r>
          </w:p>
        </w:tc>
        <w:tc>
          <w:tcPr>
            <w:tcW w:w="3360" w:type="dxa"/>
            <w:shd w:val="clear" w:color="auto" w:fill="D9EAF7"/>
            <w:vAlign w:val="center"/>
          </w:tcPr>
          <w:p w14:paraId="37879AA5" w14:textId="77777777" w:rsidR="00332AA3" w:rsidRDefault="00000000">
            <w:r>
              <w:rPr>
                <w:b/>
                <w:sz w:val="17"/>
              </w:rPr>
              <w:t>average_marks</w:t>
            </w:r>
          </w:p>
        </w:tc>
      </w:tr>
      <w:tr w:rsidR="00332AA3" w14:paraId="2749BA6D" w14:textId="77777777">
        <w:trPr>
          <w:jc w:val="center"/>
        </w:trPr>
        <w:tc>
          <w:tcPr>
            <w:tcW w:w="3360" w:type="dxa"/>
            <w:vAlign w:val="center"/>
          </w:tcPr>
          <w:p w14:paraId="294E4A00" w14:textId="77777777" w:rsidR="00332AA3" w:rsidRDefault="00000000">
            <w:r>
              <w:rPr>
                <w:sz w:val="17"/>
              </w:rPr>
              <w:t>Python</w:t>
            </w:r>
          </w:p>
        </w:tc>
        <w:tc>
          <w:tcPr>
            <w:tcW w:w="3360" w:type="dxa"/>
            <w:vAlign w:val="center"/>
          </w:tcPr>
          <w:p w14:paraId="3B79AC41" w14:textId="77777777" w:rsidR="00332AA3" w:rsidRDefault="00000000">
            <w:r>
              <w:rPr>
                <w:sz w:val="17"/>
              </w:rPr>
              <w:t>5</w:t>
            </w:r>
          </w:p>
        </w:tc>
        <w:tc>
          <w:tcPr>
            <w:tcW w:w="3360" w:type="dxa"/>
            <w:vAlign w:val="center"/>
          </w:tcPr>
          <w:p w14:paraId="45D213AD" w14:textId="77777777" w:rsidR="00332AA3" w:rsidRDefault="00000000">
            <w:r>
              <w:rPr>
                <w:sz w:val="17"/>
              </w:rPr>
              <w:t>76.2</w:t>
            </w:r>
          </w:p>
        </w:tc>
      </w:tr>
      <w:tr w:rsidR="00332AA3" w14:paraId="4D2BF01D" w14:textId="77777777">
        <w:trPr>
          <w:jc w:val="center"/>
        </w:trPr>
        <w:tc>
          <w:tcPr>
            <w:tcW w:w="3360" w:type="dxa"/>
            <w:vAlign w:val="center"/>
          </w:tcPr>
          <w:p w14:paraId="5281B4A0" w14:textId="77777777" w:rsidR="00332AA3" w:rsidRDefault="00000000">
            <w:r>
              <w:rPr>
                <w:sz w:val="17"/>
              </w:rPr>
              <w:t>SQL</w:t>
            </w:r>
          </w:p>
        </w:tc>
        <w:tc>
          <w:tcPr>
            <w:tcW w:w="3360" w:type="dxa"/>
            <w:vAlign w:val="center"/>
          </w:tcPr>
          <w:p w14:paraId="54FB2D79" w14:textId="77777777" w:rsidR="00332AA3" w:rsidRDefault="00000000">
            <w:r>
              <w:rPr>
                <w:sz w:val="17"/>
              </w:rPr>
              <w:t>5</w:t>
            </w:r>
          </w:p>
        </w:tc>
        <w:tc>
          <w:tcPr>
            <w:tcW w:w="3360" w:type="dxa"/>
            <w:vAlign w:val="center"/>
          </w:tcPr>
          <w:p w14:paraId="430C6282" w14:textId="77777777" w:rsidR="00332AA3" w:rsidRDefault="00000000">
            <w:r>
              <w:rPr>
                <w:sz w:val="17"/>
              </w:rPr>
              <w:t>75.0</w:t>
            </w:r>
          </w:p>
        </w:tc>
      </w:tr>
    </w:tbl>
    <w:p w14:paraId="29A76F0A" w14:textId="77777777" w:rsidR="00332AA3" w:rsidRDefault="00332AA3">
      <w:pPr>
        <w:spacing w:after="20"/>
      </w:pPr>
    </w:p>
    <w:p w14:paraId="175B98B2" w14:textId="77777777" w:rsidR="00332AA3" w:rsidRDefault="00000000">
      <w:pPr>
        <w:jc w:val="center"/>
      </w:pPr>
      <w:r>
        <w:rPr>
          <w:noProof/>
        </w:rPr>
        <w:drawing>
          <wp:inline distT="0" distB="0" distL="0" distR="0" wp14:anchorId="0E9AC91B" wp14:editId="6321BC7D">
            <wp:extent cx="5669280" cy="3106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gregation with grouping.png"/>
                    <pic:cNvPicPr/>
                  </pic:nvPicPr>
                  <pic:blipFill>
                    <a:blip r:embed="rId11"/>
                    <a:stretch>
                      <a:fillRect/>
                    </a:stretch>
                  </pic:blipFill>
                  <pic:spPr>
                    <a:xfrm>
                      <a:off x="0" y="0"/>
                      <a:ext cx="5669280" cy="3106455"/>
                    </a:xfrm>
                    <a:prstGeom prst="rect">
                      <a:avLst/>
                    </a:prstGeom>
                  </pic:spPr>
                </pic:pic>
              </a:graphicData>
            </a:graphic>
          </wp:inline>
        </w:drawing>
      </w:r>
    </w:p>
    <w:p w14:paraId="2FFD91C6" w14:textId="77777777" w:rsidR="00332AA3" w:rsidRDefault="00000000">
      <w:pPr>
        <w:spacing w:after="160"/>
        <w:jc w:val="center"/>
      </w:pPr>
      <w:r>
        <w:rPr>
          <w:i/>
          <w:color w:val="646E78"/>
          <w:sz w:val="16"/>
        </w:rPr>
        <w:lastRenderedPageBreak/>
        <w:t>Figure 4. Executed aggregation and grouping query and result.</w:t>
      </w:r>
    </w:p>
    <w:p w14:paraId="2DCE19BE" w14:textId="77777777" w:rsidR="00332AA3" w:rsidRDefault="00000000">
      <w:pPr>
        <w:pStyle w:val="Heading2"/>
      </w:pPr>
      <w:r>
        <w:t>4.4 Filtering aggregated results with HAVING</w:t>
      </w:r>
    </w:p>
    <w:p w14:paraId="56BE6C6F" w14:textId="77777777" w:rsidR="00332AA3" w:rsidRDefault="00000000">
      <w:r>
        <w:t>Objective: Return subjects whose average marks are at least 75.</w:t>
      </w:r>
    </w:p>
    <w:p w14:paraId="6252B311" w14:textId="77777777" w:rsidR="00332AA3" w:rsidRDefault="00000000">
      <w:pPr>
        <w:shd w:val="clear" w:color="auto" w:fill="F3F5F7"/>
        <w:spacing w:before="40" w:after="120"/>
        <w:ind w:left="216" w:right="144"/>
      </w:pPr>
      <w:r>
        <w:rPr>
          <w:rFonts w:ascii="Consolas" w:hAnsi="Consolas"/>
          <w:color w:val="23374B"/>
          <w:sz w:val="16"/>
        </w:rPr>
        <w:t>SELECT subject, COUNT(*) AS attempts,</w:t>
      </w:r>
      <w:r>
        <w:br/>
      </w:r>
      <w:r>
        <w:rPr>
          <w:rFonts w:ascii="Consolas" w:hAnsi="Consolas"/>
          <w:color w:val="23374B"/>
          <w:sz w:val="16"/>
        </w:rPr>
        <w:t>ROUND(AVG(marks), 2) AS average_marks</w:t>
      </w:r>
      <w:r>
        <w:br/>
      </w:r>
      <w:r>
        <w:rPr>
          <w:rFonts w:ascii="Consolas" w:hAnsi="Consolas"/>
          <w:color w:val="23374B"/>
          <w:sz w:val="16"/>
        </w:rPr>
        <w:t>FROM performance</w:t>
      </w:r>
      <w:r>
        <w:br/>
      </w:r>
      <w:r>
        <w:rPr>
          <w:rFonts w:ascii="Consolas" w:hAnsi="Consolas"/>
          <w:color w:val="23374B"/>
          <w:sz w:val="16"/>
        </w:rPr>
        <w:t>GROUP BY subject</w:t>
      </w:r>
      <w:r>
        <w:br/>
      </w:r>
      <w:r>
        <w:rPr>
          <w:rFonts w:ascii="Consolas" w:hAnsi="Consolas"/>
          <w:color w:val="23374B"/>
          <w:sz w:val="16"/>
        </w:rPr>
        <w:t>HAVING AVG(marks) &gt;= 75;</w:t>
      </w:r>
    </w:p>
    <w:tbl>
      <w:tblPr>
        <w:tblStyle w:val="TableGrid"/>
        <w:tblW w:w="0" w:type="auto"/>
        <w:jc w:val="center"/>
        <w:tblLook w:val="04A0" w:firstRow="1" w:lastRow="0" w:firstColumn="1" w:lastColumn="0" w:noHBand="0" w:noVBand="1"/>
      </w:tblPr>
      <w:tblGrid>
        <w:gridCol w:w="3360"/>
        <w:gridCol w:w="3360"/>
        <w:gridCol w:w="3360"/>
      </w:tblGrid>
      <w:tr w:rsidR="00332AA3" w14:paraId="757C59E4" w14:textId="77777777">
        <w:trPr>
          <w:jc w:val="center"/>
        </w:trPr>
        <w:tc>
          <w:tcPr>
            <w:tcW w:w="3360" w:type="dxa"/>
            <w:shd w:val="clear" w:color="auto" w:fill="D9EAF7"/>
            <w:vAlign w:val="center"/>
          </w:tcPr>
          <w:p w14:paraId="19AC7DBA" w14:textId="77777777" w:rsidR="00332AA3" w:rsidRDefault="00000000">
            <w:r>
              <w:rPr>
                <w:b/>
                <w:sz w:val="17"/>
              </w:rPr>
              <w:t>subject</w:t>
            </w:r>
          </w:p>
        </w:tc>
        <w:tc>
          <w:tcPr>
            <w:tcW w:w="3360" w:type="dxa"/>
            <w:shd w:val="clear" w:color="auto" w:fill="D9EAF7"/>
            <w:vAlign w:val="center"/>
          </w:tcPr>
          <w:p w14:paraId="0960074A" w14:textId="77777777" w:rsidR="00332AA3" w:rsidRDefault="00000000">
            <w:r>
              <w:rPr>
                <w:b/>
                <w:sz w:val="17"/>
              </w:rPr>
              <w:t>attempts</w:t>
            </w:r>
          </w:p>
        </w:tc>
        <w:tc>
          <w:tcPr>
            <w:tcW w:w="3360" w:type="dxa"/>
            <w:shd w:val="clear" w:color="auto" w:fill="D9EAF7"/>
            <w:vAlign w:val="center"/>
          </w:tcPr>
          <w:p w14:paraId="440456A2" w14:textId="77777777" w:rsidR="00332AA3" w:rsidRDefault="00000000">
            <w:r>
              <w:rPr>
                <w:b/>
                <w:sz w:val="17"/>
              </w:rPr>
              <w:t>average_marks</w:t>
            </w:r>
          </w:p>
        </w:tc>
      </w:tr>
      <w:tr w:rsidR="00332AA3" w14:paraId="0FEDD085" w14:textId="77777777">
        <w:trPr>
          <w:jc w:val="center"/>
        </w:trPr>
        <w:tc>
          <w:tcPr>
            <w:tcW w:w="3360" w:type="dxa"/>
            <w:vAlign w:val="center"/>
          </w:tcPr>
          <w:p w14:paraId="3E918640" w14:textId="77777777" w:rsidR="00332AA3" w:rsidRDefault="00000000">
            <w:r>
              <w:rPr>
                <w:sz w:val="17"/>
              </w:rPr>
              <w:t>Python</w:t>
            </w:r>
          </w:p>
        </w:tc>
        <w:tc>
          <w:tcPr>
            <w:tcW w:w="3360" w:type="dxa"/>
            <w:vAlign w:val="center"/>
          </w:tcPr>
          <w:p w14:paraId="6FD819FE" w14:textId="77777777" w:rsidR="00332AA3" w:rsidRDefault="00000000">
            <w:r>
              <w:rPr>
                <w:sz w:val="17"/>
              </w:rPr>
              <w:t>5</w:t>
            </w:r>
          </w:p>
        </w:tc>
        <w:tc>
          <w:tcPr>
            <w:tcW w:w="3360" w:type="dxa"/>
            <w:vAlign w:val="center"/>
          </w:tcPr>
          <w:p w14:paraId="506A0FD2" w14:textId="77777777" w:rsidR="00332AA3" w:rsidRDefault="00000000">
            <w:r>
              <w:rPr>
                <w:sz w:val="17"/>
              </w:rPr>
              <w:t>76.2</w:t>
            </w:r>
          </w:p>
        </w:tc>
      </w:tr>
      <w:tr w:rsidR="00332AA3" w14:paraId="07E265BB" w14:textId="77777777">
        <w:trPr>
          <w:jc w:val="center"/>
        </w:trPr>
        <w:tc>
          <w:tcPr>
            <w:tcW w:w="3360" w:type="dxa"/>
            <w:vAlign w:val="center"/>
          </w:tcPr>
          <w:p w14:paraId="31654101" w14:textId="77777777" w:rsidR="00332AA3" w:rsidRDefault="00000000">
            <w:r>
              <w:rPr>
                <w:sz w:val="17"/>
              </w:rPr>
              <w:t>SQL</w:t>
            </w:r>
          </w:p>
        </w:tc>
        <w:tc>
          <w:tcPr>
            <w:tcW w:w="3360" w:type="dxa"/>
            <w:vAlign w:val="center"/>
          </w:tcPr>
          <w:p w14:paraId="147B902B" w14:textId="77777777" w:rsidR="00332AA3" w:rsidRDefault="00000000">
            <w:r>
              <w:rPr>
                <w:sz w:val="17"/>
              </w:rPr>
              <w:t>5</w:t>
            </w:r>
          </w:p>
        </w:tc>
        <w:tc>
          <w:tcPr>
            <w:tcW w:w="3360" w:type="dxa"/>
            <w:vAlign w:val="center"/>
          </w:tcPr>
          <w:p w14:paraId="63567C10" w14:textId="77777777" w:rsidR="00332AA3" w:rsidRDefault="00000000">
            <w:r>
              <w:rPr>
                <w:sz w:val="17"/>
              </w:rPr>
              <w:t>75.0</w:t>
            </w:r>
          </w:p>
        </w:tc>
      </w:tr>
    </w:tbl>
    <w:p w14:paraId="13656A56" w14:textId="77777777" w:rsidR="00332AA3" w:rsidRDefault="00332AA3">
      <w:pPr>
        <w:spacing w:after="20"/>
      </w:pPr>
    </w:p>
    <w:p w14:paraId="34AD2FF2" w14:textId="77777777" w:rsidR="00332AA3" w:rsidRDefault="00000000">
      <w:pPr>
        <w:jc w:val="center"/>
      </w:pPr>
      <w:r>
        <w:rPr>
          <w:noProof/>
        </w:rPr>
        <w:drawing>
          <wp:inline distT="0" distB="0" distL="0" distR="0" wp14:anchorId="204903A5" wp14:editId="2C1D8A90">
            <wp:extent cx="5669280" cy="29914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ering aggregated results.png"/>
                    <pic:cNvPicPr/>
                  </pic:nvPicPr>
                  <pic:blipFill>
                    <a:blip r:embed="rId12"/>
                    <a:stretch>
                      <a:fillRect/>
                    </a:stretch>
                  </pic:blipFill>
                  <pic:spPr>
                    <a:xfrm>
                      <a:off x="0" y="0"/>
                      <a:ext cx="5669280" cy="2991498"/>
                    </a:xfrm>
                    <a:prstGeom prst="rect">
                      <a:avLst/>
                    </a:prstGeom>
                  </pic:spPr>
                </pic:pic>
              </a:graphicData>
            </a:graphic>
          </wp:inline>
        </w:drawing>
      </w:r>
    </w:p>
    <w:p w14:paraId="7315346C" w14:textId="77777777" w:rsidR="00332AA3" w:rsidRDefault="00000000">
      <w:pPr>
        <w:spacing w:after="160"/>
        <w:jc w:val="center"/>
      </w:pPr>
      <w:r>
        <w:rPr>
          <w:i/>
          <w:color w:val="646E78"/>
          <w:sz w:val="16"/>
        </w:rPr>
        <w:t>Figure 5. Executed HAVING query and result.</w:t>
      </w:r>
    </w:p>
    <w:p w14:paraId="0F890774" w14:textId="77777777" w:rsidR="00332AA3" w:rsidRDefault="00000000">
      <w:pPr>
        <w:pStyle w:val="Heading2"/>
      </w:pPr>
      <w:r>
        <w:t>4.5 Joining two tables</w:t>
      </w:r>
    </w:p>
    <w:p w14:paraId="16EF9621" w14:textId="77777777" w:rsidR="00332AA3" w:rsidRDefault="00000000">
      <w:r>
        <w:t>Objective: Combine student details with each student's subject and marks.</w:t>
      </w:r>
    </w:p>
    <w:p w14:paraId="005F312E" w14:textId="77777777" w:rsidR="00332AA3" w:rsidRDefault="00000000">
      <w:pPr>
        <w:shd w:val="clear" w:color="auto" w:fill="F3F5F7"/>
        <w:spacing w:before="40" w:after="120"/>
        <w:ind w:left="216" w:right="144"/>
      </w:pPr>
      <w:r>
        <w:rPr>
          <w:rFonts w:ascii="Consolas" w:hAnsi="Consolas"/>
          <w:color w:val="23374B"/>
          <w:sz w:val="16"/>
        </w:rPr>
        <w:t>SELECT s.name, s.department, p.subject, p.marks</w:t>
      </w:r>
      <w:r>
        <w:br/>
      </w:r>
      <w:r>
        <w:rPr>
          <w:rFonts w:ascii="Consolas" w:hAnsi="Consolas"/>
          <w:color w:val="23374B"/>
          <w:sz w:val="16"/>
        </w:rPr>
        <w:t>FROM students s</w:t>
      </w:r>
      <w:r>
        <w:br/>
      </w:r>
      <w:r>
        <w:rPr>
          <w:rFonts w:ascii="Consolas" w:hAnsi="Consolas"/>
          <w:color w:val="23374B"/>
          <w:sz w:val="16"/>
        </w:rPr>
        <w:t>INNER JOIN performance p</w:t>
      </w:r>
      <w:r>
        <w:br/>
      </w:r>
      <w:r>
        <w:rPr>
          <w:rFonts w:ascii="Consolas" w:hAnsi="Consolas"/>
          <w:color w:val="23374B"/>
          <w:sz w:val="16"/>
        </w:rPr>
        <w:t>ON s.student_id = p.student_id</w:t>
      </w:r>
      <w:r>
        <w:br/>
      </w:r>
      <w:r>
        <w:rPr>
          <w:rFonts w:ascii="Consolas" w:hAnsi="Consolas"/>
          <w:color w:val="23374B"/>
          <w:sz w:val="16"/>
        </w:rPr>
        <w:t>ORDER BY s.student_id, p.performance_id;</w:t>
      </w:r>
    </w:p>
    <w:tbl>
      <w:tblPr>
        <w:tblStyle w:val="TableGrid"/>
        <w:tblW w:w="0" w:type="auto"/>
        <w:jc w:val="center"/>
        <w:tblLook w:val="04A0" w:firstRow="1" w:lastRow="0" w:firstColumn="1" w:lastColumn="0" w:noHBand="0" w:noVBand="1"/>
      </w:tblPr>
      <w:tblGrid>
        <w:gridCol w:w="2520"/>
        <w:gridCol w:w="2520"/>
        <w:gridCol w:w="2520"/>
        <w:gridCol w:w="2520"/>
      </w:tblGrid>
      <w:tr w:rsidR="00332AA3" w14:paraId="5B494CEE" w14:textId="77777777">
        <w:trPr>
          <w:jc w:val="center"/>
        </w:trPr>
        <w:tc>
          <w:tcPr>
            <w:tcW w:w="2520" w:type="dxa"/>
            <w:shd w:val="clear" w:color="auto" w:fill="D9EAF7"/>
            <w:vAlign w:val="center"/>
          </w:tcPr>
          <w:p w14:paraId="5EEE663C" w14:textId="77777777" w:rsidR="00332AA3" w:rsidRDefault="00000000">
            <w:r>
              <w:rPr>
                <w:b/>
                <w:sz w:val="17"/>
              </w:rPr>
              <w:t>name</w:t>
            </w:r>
          </w:p>
        </w:tc>
        <w:tc>
          <w:tcPr>
            <w:tcW w:w="2520" w:type="dxa"/>
            <w:shd w:val="clear" w:color="auto" w:fill="D9EAF7"/>
            <w:vAlign w:val="center"/>
          </w:tcPr>
          <w:p w14:paraId="7AD4F24C" w14:textId="77777777" w:rsidR="00332AA3" w:rsidRDefault="00000000">
            <w:r>
              <w:rPr>
                <w:b/>
                <w:sz w:val="17"/>
              </w:rPr>
              <w:t>department</w:t>
            </w:r>
          </w:p>
        </w:tc>
        <w:tc>
          <w:tcPr>
            <w:tcW w:w="2520" w:type="dxa"/>
            <w:shd w:val="clear" w:color="auto" w:fill="D9EAF7"/>
            <w:vAlign w:val="center"/>
          </w:tcPr>
          <w:p w14:paraId="5660486A" w14:textId="77777777" w:rsidR="00332AA3" w:rsidRDefault="00000000">
            <w:r>
              <w:rPr>
                <w:b/>
                <w:sz w:val="17"/>
              </w:rPr>
              <w:t>subject</w:t>
            </w:r>
          </w:p>
        </w:tc>
        <w:tc>
          <w:tcPr>
            <w:tcW w:w="2520" w:type="dxa"/>
            <w:shd w:val="clear" w:color="auto" w:fill="D9EAF7"/>
            <w:vAlign w:val="center"/>
          </w:tcPr>
          <w:p w14:paraId="46C6FF9F" w14:textId="77777777" w:rsidR="00332AA3" w:rsidRDefault="00000000">
            <w:r>
              <w:rPr>
                <w:b/>
                <w:sz w:val="17"/>
              </w:rPr>
              <w:t>marks</w:t>
            </w:r>
          </w:p>
        </w:tc>
      </w:tr>
      <w:tr w:rsidR="00332AA3" w14:paraId="3E85DD4F" w14:textId="77777777">
        <w:trPr>
          <w:jc w:val="center"/>
        </w:trPr>
        <w:tc>
          <w:tcPr>
            <w:tcW w:w="2520" w:type="dxa"/>
            <w:vAlign w:val="center"/>
          </w:tcPr>
          <w:p w14:paraId="26191BF5" w14:textId="77777777" w:rsidR="00332AA3" w:rsidRDefault="00000000">
            <w:r>
              <w:rPr>
                <w:sz w:val="17"/>
              </w:rPr>
              <w:t>Arun</w:t>
            </w:r>
          </w:p>
        </w:tc>
        <w:tc>
          <w:tcPr>
            <w:tcW w:w="2520" w:type="dxa"/>
            <w:vAlign w:val="center"/>
          </w:tcPr>
          <w:p w14:paraId="2C524326" w14:textId="77777777" w:rsidR="00332AA3" w:rsidRDefault="00000000">
            <w:r>
              <w:rPr>
                <w:sz w:val="17"/>
              </w:rPr>
              <w:t>CSE</w:t>
            </w:r>
          </w:p>
        </w:tc>
        <w:tc>
          <w:tcPr>
            <w:tcW w:w="2520" w:type="dxa"/>
            <w:vAlign w:val="center"/>
          </w:tcPr>
          <w:p w14:paraId="6AE6C4AC" w14:textId="77777777" w:rsidR="00332AA3" w:rsidRDefault="00000000">
            <w:r>
              <w:rPr>
                <w:sz w:val="17"/>
              </w:rPr>
              <w:t>SQL</w:t>
            </w:r>
          </w:p>
        </w:tc>
        <w:tc>
          <w:tcPr>
            <w:tcW w:w="2520" w:type="dxa"/>
            <w:vAlign w:val="center"/>
          </w:tcPr>
          <w:p w14:paraId="3213D958" w14:textId="77777777" w:rsidR="00332AA3" w:rsidRDefault="00000000">
            <w:r>
              <w:rPr>
                <w:sz w:val="17"/>
              </w:rPr>
              <w:t>85</w:t>
            </w:r>
          </w:p>
        </w:tc>
      </w:tr>
      <w:tr w:rsidR="00332AA3" w14:paraId="66A00483" w14:textId="77777777">
        <w:trPr>
          <w:jc w:val="center"/>
        </w:trPr>
        <w:tc>
          <w:tcPr>
            <w:tcW w:w="2520" w:type="dxa"/>
            <w:vAlign w:val="center"/>
          </w:tcPr>
          <w:p w14:paraId="3087FF75" w14:textId="77777777" w:rsidR="00332AA3" w:rsidRDefault="00000000">
            <w:r>
              <w:rPr>
                <w:sz w:val="17"/>
              </w:rPr>
              <w:t>Arun</w:t>
            </w:r>
          </w:p>
        </w:tc>
        <w:tc>
          <w:tcPr>
            <w:tcW w:w="2520" w:type="dxa"/>
            <w:vAlign w:val="center"/>
          </w:tcPr>
          <w:p w14:paraId="6C600A96" w14:textId="77777777" w:rsidR="00332AA3" w:rsidRDefault="00000000">
            <w:r>
              <w:rPr>
                <w:sz w:val="17"/>
              </w:rPr>
              <w:t>CSE</w:t>
            </w:r>
          </w:p>
        </w:tc>
        <w:tc>
          <w:tcPr>
            <w:tcW w:w="2520" w:type="dxa"/>
            <w:vAlign w:val="center"/>
          </w:tcPr>
          <w:p w14:paraId="3B830997" w14:textId="77777777" w:rsidR="00332AA3" w:rsidRDefault="00000000">
            <w:r>
              <w:rPr>
                <w:sz w:val="17"/>
              </w:rPr>
              <w:t>Python</w:t>
            </w:r>
          </w:p>
        </w:tc>
        <w:tc>
          <w:tcPr>
            <w:tcW w:w="2520" w:type="dxa"/>
            <w:vAlign w:val="center"/>
          </w:tcPr>
          <w:p w14:paraId="2D13AB51" w14:textId="77777777" w:rsidR="00332AA3" w:rsidRDefault="00000000">
            <w:r>
              <w:rPr>
                <w:sz w:val="17"/>
              </w:rPr>
              <w:t>92</w:t>
            </w:r>
          </w:p>
        </w:tc>
      </w:tr>
      <w:tr w:rsidR="00332AA3" w14:paraId="47F2167D" w14:textId="77777777">
        <w:trPr>
          <w:jc w:val="center"/>
        </w:trPr>
        <w:tc>
          <w:tcPr>
            <w:tcW w:w="2520" w:type="dxa"/>
            <w:vAlign w:val="center"/>
          </w:tcPr>
          <w:p w14:paraId="23D9F760" w14:textId="77777777" w:rsidR="00332AA3" w:rsidRDefault="00000000">
            <w:r>
              <w:rPr>
                <w:sz w:val="17"/>
              </w:rPr>
              <w:t>Priya</w:t>
            </w:r>
          </w:p>
        </w:tc>
        <w:tc>
          <w:tcPr>
            <w:tcW w:w="2520" w:type="dxa"/>
            <w:vAlign w:val="center"/>
          </w:tcPr>
          <w:p w14:paraId="7BF3D2EC" w14:textId="77777777" w:rsidR="00332AA3" w:rsidRDefault="00000000">
            <w:r>
              <w:rPr>
                <w:sz w:val="17"/>
              </w:rPr>
              <w:t>ECE</w:t>
            </w:r>
          </w:p>
        </w:tc>
        <w:tc>
          <w:tcPr>
            <w:tcW w:w="2520" w:type="dxa"/>
            <w:vAlign w:val="center"/>
          </w:tcPr>
          <w:p w14:paraId="53EF98A7" w14:textId="77777777" w:rsidR="00332AA3" w:rsidRDefault="00000000">
            <w:r>
              <w:rPr>
                <w:sz w:val="17"/>
              </w:rPr>
              <w:t>SQL</w:t>
            </w:r>
          </w:p>
        </w:tc>
        <w:tc>
          <w:tcPr>
            <w:tcW w:w="2520" w:type="dxa"/>
            <w:vAlign w:val="center"/>
          </w:tcPr>
          <w:p w14:paraId="29C00E52" w14:textId="77777777" w:rsidR="00332AA3" w:rsidRDefault="00000000">
            <w:r>
              <w:rPr>
                <w:sz w:val="17"/>
              </w:rPr>
              <w:t>78</w:t>
            </w:r>
          </w:p>
        </w:tc>
      </w:tr>
      <w:tr w:rsidR="00332AA3" w14:paraId="4402F816" w14:textId="77777777">
        <w:trPr>
          <w:jc w:val="center"/>
        </w:trPr>
        <w:tc>
          <w:tcPr>
            <w:tcW w:w="2520" w:type="dxa"/>
            <w:vAlign w:val="center"/>
          </w:tcPr>
          <w:p w14:paraId="2D5583D1" w14:textId="77777777" w:rsidR="00332AA3" w:rsidRDefault="00000000">
            <w:r>
              <w:rPr>
                <w:sz w:val="17"/>
              </w:rPr>
              <w:t>Priya</w:t>
            </w:r>
          </w:p>
        </w:tc>
        <w:tc>
          <w:tcPr>
            <w:tcW w:w="2520" w:type="dxa"/>
            <w:vAlign w:val="center"/>
          </w:tcPr>
          <w:p w14:paraId="44AEAA90" w14:textId="77777777" w:rsidR="00332AA3" w:rsidRDefault="00000000">
            <w:r>
              <w:rPr>
                <w:sz w:val="17"/>
              </w:rPr>
              <w:t>ECE</w:t>
            </w:r>
          </w:p>
        </w:tc>
        <w:tc>
          <w:tcPr>
            <w:tcW w:w="2520" w:type="dxa"/>
            <w:vAlign w:val="center"/>
          </w:tcPr>
          <w:p w14:paraId="7BD234A5" w14:textId="77777777" w:rsidR="00332AA3" w:rsidRDefault="00000000">
            <w:r>
              <w:rPr>
                <w:sz w:val="17"/>
              </w:rPr>
              <w:t>Python</w:t>
            </w:r>
          </w:p>
        </w:tc>
        <w:tc>
          <w:tcPr>
            <w:tcW w:w="2520" w:type="dxa"/>
            <w:vAlign w:val="center"/>
          </w:tcPr>
          <w:p w14:paraId="4A3A9214" w14:textId="77777777" w:rsidR="00332AA3" w:rsidRDefault="00000000">
            <w:r>
              <w:rPr>
                <w:sz w:val="17"/>
              </w:rPr>
              <w:t>65</w:t>
            </w:r>
          </w:p>
        </w:tc>
      </w:tr>
      <w:tr w:rsidR="00332AA3" w14:paraId="5A0336E1" w14:textId="77777777">
        <w:trPr>
          <w:jc w:val="center"/>
        </w:trPr>
        <w:tc>
          <w:tcPr>
            <w:tcW w:w="2520" w:type="dxa"/>
            <w:vAlign w:val="center"/>
          </w:tcPr>
          <w:p w14:paraId="40F43045" w14:textId="77777777" w:rsidR="00332AA3" w:rsidRDefault="00000000">
            <w:r>
              <w:rPr>
                <w:sz w:val="17"/>
              </w:rPr>
              <w:t>Karthik</w:t>
            </w:r>
          </w:p>
        </w:tc>
        <w:tc>
          <w:tcPr>
            <w:tcW w:w="2520" w:type="dxa"/>
            <w:vAlign w:val="center"/>
          </w:tcPr>
          <w:p w14:paraId="72EC9D75" w14:textId="77777777" w:rsidR="00332AA3" w:rsidRDefault="00000000">
            <w:r>
              <w:rPr>
                <w:sz w:val="17"/>
              </w:rPr>
              <w:t>CSE</w:t>
            </w:r>
          </w:p>
        </w:tc>
        <w:tc>
          <w:tcPr>
            <w:tcW w:w="2520" w:type="dxa"/>
            <w:vAlign w:val="center"/>
          </w:tcPr>
          <w:p w14:paraId="7A617BE6" w14:textId="77777777" w:rsidR="00332AA3" w:rsidRDefault="00000000">
            <w:r>
              <w:rPr>
                <w:sz w:val="17"/>
              </w:rPr>
              <w:t>SQL</w:t>
            </w:r>
          </w:p>
        </w:tc>
        <w:tc>
          <w:tcPr>
            <w:tcW w:w="2520" w:type="dxa"/>
            <w:vAlign w:val="center"/>
          </w:tcPr>
          <w:p w14:paraId="08DB2410" w14:textId="77777777" w:rsidR="00332AA3" w:rsidRDefault="00000000">
            <w:r>
              <w:rPr>
                <w:sz w:val="17"/>
              </w:rPr>
              <w:t>45</w:t>
            </w:r>
          </w:p>
        </w:tc>
      </w:tr>
      <w:tr w:rsidR="00332AA3" w14:paraId="4CFCAE89" w14:textId="77777777">
        <w:trPr>
          <w:jc w:val="center"/>
        </w:trPr>
        <w:tc>
          <w:tcPr>
            <w:tcW w:w="2520" w:type="dxa"/>
            <w:vAlign w:val="center"/>
          </w:tcPr>
          <w:p w14:paraId="485D3100" w14:textId="77777777" w:rsidR="00332AA3" w:rsidRDefault="00000000">
            <w:r>
              <w:rPr>
                <w:sz w:val="17"/>
              </w:rPr>
              <w:t>Karthik</w:t>
            </w:r>
          </w:p>
        </w:tc>
        <w:tc>
          <w:tcPr>
            <w:tcW w:w="2520" w:type="dxa"/>
            <w:vAlign w:val="center"/>
          </w:tcPr>
          <w:p w14:paraId="3A2DAFFB" w14:textId="77777777" w:rsidR="00332AA3" w:rsidRDefault="00000000">
            <w:r>
              <w:rPr>
                <w:sz w:val="17"/>
              </w:rPr>
              <w:t>CSE</w:t>
            </w:r>
          </w:p>
        </w:tc>
        <w:tc>
          <w:tcPr>
            <w:tcW w:w="2520" w:type="dxa"/>
            <w:vAlign w:val="center"/>
          </w:tcPr>
          <w:p w14:paraId="05C50801" w14:textId="77777777" w:rsidR="00332AA3" w:rsidRDefault="00000000">
            <w:r>
              <w:rPr>
                <w:sz w:val="17"/>
              </w:rPr>
              <w:t>Python</w:t>
            </w:r>
          </w:p>
        </w:tc>
        <w:tc>
          <w:tcPr>
            <w:tcW w:w="2520" w:type="dxa"/>
            <w:vAlign w:val="center"/>
          </w:tcPr>
          <w:p w14:paraId="72D0BD57" w14:textId="77777777" w:rsidR="00332AA3" w:rsidRDefault="00000000">
            <w:r>
              <w:rPr>
                <w:sz w:val="17"/>
              </w:rPr>
              <w:t>55</w:t>
            </w:r>
          </w:p>
        </w:tc>
      </w:tr>
      <w:tr w:rsidR="00332AA3" w14:paraId="3CCC4BB6" w14:textId="77777777">
        <w:trPr>
          <w:jc w:val="center"/>
        </w:trPr>
        <w:tc>
          <w:tcPr>
            <w:tcW w:w="2520" w:type="dxa"/>
            <w:vAlign w:val="center"/>
          </w:tcPr>
          <w:p w14:paraId="14C0A865" w14:textId="77777777" w:rsidR="00332AA3" w:rsidRDefault="00000000">
            <w:r>
              <w:rPr>
                <w:sz w:val="17"/>
              </w:rPr>
              <w:t>Divya</w:t>
            </w:r>
          </w:p>
        </w:tc>
        <w:tc>
          <w:tcPr>
            <w:tcW w:w="2520" w:type="dxa"/>
            <w:vAlign w:val="center"/>
          </w:tcPr>
          <w:p w14:paraId="3E08F060" w14:textId="77777777" w:rsidR="00332AA3" w:rsidRDefault="00000000">
            <w:r>
              <w:rPr>
                <w:sz w:val="17"/>
              </w:rPr>
              <w:t>IT</w:t>
            </w:r>
          </w:p>
        </w:tc>
        <w:tc>
          <w:tcPr>
            <w:tcW w:w="2520" w:type="dxa"/>
            <w:vAlign w:val="center"/>
          </w:tcPr>
          <w:p w14:paraId="77FA69DD" w14:textId="77777777" w:rsidR="00332AA3" w:rsidRDefault="00000000">
            <w:r>
              <w:rPr>
                <w:sz w:val="17"/>
              </w:rPr>
              <w:t>SQL</w:t>
            </w:r>
          </w:p>
        </w:tc>
        <w:tc>
          <w:tcPr>
            <w:tcW w:w="2520" w:type="dxa"/>
            <w:vAlign w:val="center"/>
          </w:tcPr>
          <w:p w14:paraId="5CBC3F11" w14:textId="77777777" w:rsidR="00332AA3" w:rsidRDefault="00000000">
            <w:r>
              <w:rPr>
                <w:sz w:val="17"/>
              </w:rPr>
              <w:t>95</w:t>
            </w:r>
          </w:p>
        </w:tc>
      </w:tr>
      <w:tr w:rsidR="00332AA3" w14:paraId="7F33E669" w14:textId="77777777">
        <w:trPr>
          <w:jc w:val="center"/>
        </w:trPr>
        <w:tc>
          <w:tcPr>
            <w:tcW w:w="2520" w:type="dxa"/>
            <w:vAlign w:val="center"/>
          </w:tcPr>
          <w:p w14:paraId="04816B79" w14:textId="77777777" w:rsidR="00332AA3" w:rsidRDefault="00000000">
            <w:r>
              <w:rPr>
                <w:sz w:val="17"/>
              </w:rPr>
              <w:t>Divya</w:t>
            </w:r>
          </w:p>
        </w:tc>
        <w:tc>
          <w:tcPr>
            <w:tcW w:w="2520" w:type="dxa"/>
            <w:vAlign w:val="center"/>
          </w:tcPr>
          <w:p w14:paraId="7404B913" w14:textId="77777777" w:rsidR="00332AA3" w:rsidRDefault="00000000">
            <w:r>
              <w:rPr>
                <w:sz w:val="17"/>
              </w:rPr>
              <w:t>IT</w:t>
            </w:r>
          </w:p>
        </w:tc>
        <w:tc>
          <w:tcPr>
            <w:tcW w:w="2520" w:type="dxa"/>
            <w:vAlign w:val="center"/>
          </w:tcPr>
          <w:p w14:paraId="743D0FFA" w14:textId="77777777" w:rsidR="00332AA3" w:rsidRDefault="00000000">
            <w:r>
              <w:rPr>
                <w:sz w:val="17"/>
              </w:rPr>
              <w:t>Python</w:t>
            </w:r>
          </w:p>
        </w:tc>
        <w:tc>
          <w:tcPr>
            <w:tcW w:w="2520" w:type="dxa"/>
            <w:vAlign w:val="center"/>
          </w:tcPr>
          <w:p w14:paraId="659AD03F" w14:textId="77777777" w:rsidR="00332AA3" w:rsidRDefault="00000000">
            <w:r>
              <w:rPr>
                <w:sz w:val="17"/>
              </w:rPr>
              <w:t>88</w:t>
            </w:r>
          </w:p>
        </w:tc>
      </w:tr>
      <w:tr w:rsidR="00332AA3" w14:paraId="3E537103" w14:textId="77777777">
        <w:trPr>
          <w:jc w:val="center"/>
        </w:trPr>
        <w:tc>
          <w:tcPr>
            <w:tcW w:w="2520" w:type="dxa"/>
            <w:vAlign w:val="center"/>
          </w:tcPr>
          <w:p w14:paraId="051B4F12" w14:textId="77777777" w:rsidR="00332AA3" w:rsidRDefault="00000000">
            <w:r>
              <w:rPr>
                <w:sz w:val="17"/>
              </w:rPr>
              <w:t>Rahul</w:t>
            </w:r>
          </w:p>
        </w:tc>
        <w:tc>
          <w:tcPr>
            <w:tcW w:w="2520" w:type="dxa"/>
            <w:vAlign w:val="center"/>
          </w:tcPr>
          <w:p w14:paraId="03B52203" w14:textId="77777777" w:rsidR="00332AA3" w:rsidRDefault="00000000">
            <w:r>
              <w:rPr>
                <w:sz w:val="17"/>
              </w:rPr>
              <w:t>ECE</w:t>
            </w:r>
          </w:p>
        </w:tc>
        <w:tc>
          <w:tcPr>
            <w:tcW w:w="2520" w:type="dxa"/>
            <w:vAlign w:val="center"/>
          </w:tcPr>
          <w:p w14:paraId="56E6709B" w14:textId="77777777" w:rsidR="00332AA3" w:rsidRDefault="00000000">
            <w:r>
              <w:rPr>
                <w:sz w:val="17"/>
              </w:rPr>
              <w:t>SQL</w:t>
            </w:r>
          </w:p>
        </w:tc>
        <w:tc>
          <w:tcPr>
            <w:tcW w:w="2520" w:type="dxa"/>
            <w:vAlign w:val="center"/>
          </w:tcPr>
          <w:p w14:paraId="617AC7E4" w14:textId="77777777" w:rsidR="00332AA3" w:rsidRDefault="00000000">
            <w:r>
              <w:rPr>
                <w:sz w:val="17"/>
              </w:rPr>
              <w:t>72</w:t>
            </w:r>
          </w:p>
        </w:tc>
      </w:tr>
      <w:tr w:rsidR="00332AA3" w14:paraId="29FA97AE" w14:textId="77777777">
        <w:trPr>
          <w:jc w:val="center"/>
        </w:trPr>
        <w:tc>
          <w:tcPr>
            <w:tcW w:w="2520" w:type="dxa"/>
            <w:vAlign w:val="center"/>
          </w:tcPr>
          <w:p w14:paraId="22234B3F" w14:textId="77777777" w:rsidR="00332AA3" w:rsidRDefault="00000000">
            <w:r>
              <w:rPr>
                <w:sz w:val="17"/>
              </w:rPr>
              <w:t>Meena</w:t>
            </w:r>
          </w:p>
        </w:tc>
        <w:tc>
          <w:tcPr>
            <w:tcW w:w="2520" w:type="dxa"/>
            <w:vAlign w:val="center"/>
          </w:tcPr>
          <w:p w14:paraId="3F0A6A7B" w14:textId="77777777" w:rsidR="00332AA3" w:rsidRDefault="00000000">
            <w:r>
              <w:rPr>
                <w:sz w:val="17"/>
              </w:rPr>
              <w:t>IT</w:t>
            </w:r>
          </w:p>
        </w:tc>
        <w:tc>
          <w:tcPr>
            <w:tcW w:w="2520" w:type="dxa"/>
            <w:vAlign w:val="center"/>
          </w:tcPr>
          <w:p w14:paraId="0DA3CC2D" w14:textId="77777777" w:rsidR="00332AA3" w:rsidRDefault="00000000">
            <w:r>
              <w:rPr>
                <w:sz w:val="17"/>
              </w:rPr>
              <w:t>Python</w:t>
            </w:r>
          </w:p>
        </w:tc>
        <w:tc>
          <w:tcPr>
            <w:tcW w:w="2520" w:type="dxa"/>
            <w:vAlign w:val="center"/>
          </w:tcPr>
          <w:p w14:paraId="5FDC8581" w14:textId="77777777" w:rsidR="00332AA3" w:rsidRDefault="00000000">
            <w:r>
              <w:rPr>
                <w:sz w:val="17"/>
              </w:rPr>
              <w:t>81</w:t>
            </w:r>
          </w:p>
        </w:tc>
      </w:tr>
    </w:tbl>
    <w:p w14:paraId="0D99C4AE" w14:textId="77777777" w:rsidR="00332AA3" w:rsidRDefault="00332AA3">
      <w:pPr>
        <w:spacing w:after="20"/>
      </w:pPr>
    </w:p>
    <w:p w14:paraId="5F1B1236" w14:textId="77777777" w:rsidR="00332AA3" w:rsidRDefault="00000000">
      <w:pPr>
        <w:jc w:val="center"/>
      </w:pPr>
      <w:r>
        <w:rPr>
          <w:noProof/>
        </w:rPr>
        <w:lastRenderedPageBreak/>
        <w:drawing>
          <wp:inline distT="0" distB="0" distL="0" distR="0" wp14:anchorId="045983F1" wp14:editId="79276EEB">
            <wp:extent cx="5669280" cy="51441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ining two tables.png"/>
                    <pic:cNvPicPr/>
                  </pic:nvPicPr>
                  <pic:blipFill>
                    <a:blip r:embed="rId13"/>
                    <a:stretch>
                      <a:fillRect/>
                    </a:stretch>
                  </pic:blipFill>
                  <pic:spPr>
                    <a:xfrm>
                      <a:off x="0" y="0"/>
                      <a:ext cx="5669280" cy="5144167"/>
                    </a:xfrm>
                    <a:prstGeom prst="rect">
                      <a:avLst/>
                    </a:prstGeom>
                  </pic:spPr>
                </pic:pic>
              </a:graphicData>
            </a:graphic>
          </wp:inline>
        </w:drawing>
      </w:r>
    </w:p>
    <w:p w14:paraId="2C969B01" w14:textId="77777777" w:rsidR="00332AA3" w:rsidRDefault="00000000">
      <w:pPr>
        <w:spacing w:after="160"/>
        <w:jc w:val="center"/>
      </w:pPr>
      <w:r>
        <w:rPr>
          <w:i/>
          <w:color w:val="646E78"/>
          <w:sz w:val="16"/>
        </w:rPr>
        <w:t>Figure 6. Executed INNER JOIN query and result.</w:t>
      </w:r>
    </w:p>
    <w:p w14:paraId="28C532BB" w14:textId="77777777" w:rsidR="00332AA3" w:rsidRDefault="00000000">
      <w:pPr>
        <w:pStyle w:val="Heading2"/>
      </w:pPr>
      <w:r>
        <w:t>4.6 Subquery</w:t>
      </w:r>
    </w:p>
    <w:p w14:paraId="303800B5" w14:textId="77777777" w:rsidR="00332AA3" w:rsidRDefault="00000000">
      <w:r>
        <w:t>Objective: Find individual subject results with marks above the overall average across all performance records.</w:t>
      </w:r>
    </w:p>
    <w:p w14:paraId="6F7FF23F" w14:textId="77777777" w:rsidR="00332AA3" w:rsidRDefault="00000000">
      <w:pPr>
        <w:shd w:val="clear" w:color="auto" w:fill="F3F5F7"/>
        <w:spacing w:before="40" w:after="120"/>
        <w:ind w:left="216" w:right="144"/>
      </w:pPr>
      <w:r>
        <w:rPr>
          <w:rFonts w:ascii="Consolas" w:hAnsi="Consolas"/>
          <w:color w:val="23374B"/>
          <w:sz w:val="16"/>
        </w:rPr>
        <w:t>SELECT s.name, p.subject, p.marks</w:t>
      </w:r>
      <w:r>
        <w:br/>
      </w:r>
      <w:r>
        <w:rPr>
          <w:rFonts w:ascii="Consolas" w:hAnsi="Consolas"/>
          <w:color w:val="23374B"/>
          <w:sz w:val="16"/>
        </w:rPr>
        <w:t>FROM performance p</w:t>
      </w:r>
      <w:r>
        <w:br/>
      </w:r>
      <w:r>
        <w:rPr>
          <w:rFonts w:ascii="Consolas" w:hAnsi="Consolas"/>
          <w:color w:val="23374B"/>
          <w:sz w:val="16"/>
        </w:rPr>
        <w:t>JOIN students s ON s.student_id = p.student_id</w:t>
      </w:r>
      <w:r>
        <w:br/>
      </w:r>
      <w:r>
        <w:rPr>
          <w:rFonts w:ascii="Consolas" w:hAnsi="Consolas"/>
          <w:color w:val="23374B"/>
          <w:sz w:val="16"/>
        </w:rPr>
        <w:t>WHERE p.marks &gt; (</w:t>
      </w:r>
      <w:r>
        <w:br/>
      </w:r>
      <w:r>
        <w:rPr>
          <w:rFonts w:ascii="Consolas" w:hAnsi="Consolas"/>
          <w:color w:val="23374B"/>
          <w:sz w:val="16"/>
        </w:rPr>
        <w:t xml:space="preserve">    SELECT AVG(marks)</w:t>
      </w:r>
      <w:r>
        <w:br/>
      </w:r>
      <w:r>
        <w:rPr>
          <w:rFonts w:ascii="Consolas" w:hAnsi="Consolas"/>
          <w:color w:val="23374B"/>
          <w:sz w:val="16"/>
        </w:rPr>
        <w:t xml:space="preserve">    FROM performance</w:t>
      </w:r>
      <w:r>
        <w:br/>
      </w:r>
      <w:r>
        <w:rPr>
          <w:rFonts w:ascii="Consolas" w:hAnsi="Consolas"/>
          <w:color w:val="23374B"/>
          <w:sz w:val="16"/>
        </w:rPr>
        <w:t>)</w:t>
      </w:r>
      <w:r>
        <w:br/>
      </w:r>
      <w:r>
        <w:rPr>
          <w:rFonts w:ascii="Consolas" w:hAnsi="Consolas"/>
          <w:color w:val="23374B"/>
          <w:sz w:val="16"/>
        </w:rPr>
        <w:t>ORDER BY p.marks DESC;</w:t>
      </w:r>
    </w:p>
    <w:tbl>
      <w:tblPr>
        <w:tblStyle w:val="TableGrid"/>
        <w:tblW w:w="0" w:type="auto"/>
        <w:jc w:val="center"/>
        <w:tblLook w:val="04A0" w:firstRow="1" w:lastRow="0" w:firstColumn="1" w:lastColumn="0" w:noHBand="0" w:noVBand="1"/>
      </w:tblPr>
      <w:tblGrid>
        <w:gridCol w:w="3360"/>
        <w:gridCol w:w="3360"/>
        <w:gridCol w:w="3360"/>
      </w:tblGrid>
      <w:tr w:rsidR="00332AA3" w14:paraId="5AA8C9A1" w14:textId="77777777">
        <w:trPr>
          <w:jc w:val="center"/>
        </w:trPr>
        <w:tc>
          <w:tcPr>
            <w:tcW w:w="3360" w:type="dxa"/>
            <w:shd w:val="clear" w:color="auto" w:fill="D9EAF7"/>
            <w:vAlign w:val="center"/>
          </w:tcPr>
          <w:p w14:paraId="1A7D5A91" w14:textId="77777777" w:rsidR="00332AA3" w:rsidRDefault="00000000">
            <w:r>
              <w:rPr>
                <w:b/>
                <w:sz w:val="17"/>
              </w:rPr>
              <w:t>name</w:t>
            </w:r>
          </w:p>
        </w:tc>
        <w:tc>
          <w:tcPr>
            <w:tcW w:w="3360" w:type="dxa"/>
            <w:shd w:val="clear" w:color="auto" w:fill="D9EAF7"/>
            <w:vAlign w:val="center"/>
          </w:tcPr>
          <w:p w14:paraId="560833EE" w14:textId="77777777" w:rsidR="00332AA3" w:rsidRDefault="00000000">
            <w:r>
              <w:rPr>
                <w:b/>
                <w:sz w:val="17"/>
              </w:rPr>
              <w:t>subject</w:t>
            </w:r>
          </w:p>
        </w:tc>
        <w:tc>
          <w:tcPr>
            <w:tcW w:w="3360" w:type="dxa"/>
            <w:shd w:val="clear" w:color="auto" w:fill="D9EAF7"/>
            <w:vAlign w:val="center"/>
          </w:tcPr>
          <w:p w14:paraId="13BD27B3" w14:textId="77777777" w:rsidR="00332AA3" w:rsidRDefault="00000000">
            <w:r>
              <w:rPr>
                <w:b/>
                <w:sz w:val="17"/>
              </w:rPr>
              <w:t>marks</w:t>
            </w:r>
          </w:p>
        </w:tc>
      </w:tr>
      <w:tr w:rsidR="00332AA3" w14:paraId="626704D4" w14:textId="77777777">
        <w:trPr>
          <w:jc w:val="center"/>
        </w:trPr>
        <w:tc>
          <w:tcPr>
            <w:tcW w:w="3360" w:type="dxa"/>
            <w:vAlign w:val="center"/>
          </w:tcPr>
          <w:p w14:paraId="184C09E5" w14:textId="77777777" w:rsidR="00332AA3" w:rsidRDefault="00000000">
            <w:r>
              <w:rPr>
                <w:sz w:val="17"/>
              </w:rPr>
              <w:t>Divya</w:t>
            </w:r>
          </w:p>
        </w:tc>
        <w:tc>
          <w:tcPr>
            <w:tcW w:w="3360" w:type="dxa"/>
            <w:vAlign w:val="center"/>
          </w:tcPr>
          <w:p w14:paraId="382458F4" w14:textId="77777777" w:rsidR="00332AA3" w:rsidRDefault="00000000">
            <w:r>
              <w:rPr>
                <w:sz w:val="17"/>
              </w:rPr>
              <w:t>SQL</w:t>
            </w:r>
          </w:p>
        </w:tc>
        <w:tc>
          <w:tcPr>
            <w:tcW w:w="3360" w:type="dxa"/>
            <w:vAlign w:val="center"/>
          </w:tcPr>
          <w:p w14:paraId="65755C69" w14:textId="77777777" w:rsidR="00332AA3" w:rsidRDefault="00000000">
            <w:r>
              <w:rPr>
                <w:sz w:val="17"/>
              </w:rPr>
              <w:t>95</w:t>
            </w:r>
          </w:p>
        </w:tc>
      </w:tr>
      <w:tr w:rsidR="00332AA3" w14:paraId="41994974" w14:textId="77777777">
        <w:trPr>
          <w:jc w:val="center"/>
        </w:trPr>
        <w:tc>
          <w:tcPr>
            <w:tcW w:w="3360" w:type="dxa"/>
            <w:vAlign w:val="center"/>
          </w:tcPr>
          <w:p w14:paraId="25312D4E" w14:textId="77777777" w:rsidR="00332AA3" w:rsidRDefault="00000000">
            <w:r>
              <w:rPr>
                <w:sz w:val="17"/>
              </w:rPr>
              <w:t>Arun</w:t>
            </w:r>
          </w:p>
        </w:tc>
        <w:tc>
          <w:tcPr>
            <w:tcW w:w="3360" w:type="dxa"/>
            <w:vAlign w:val="center"/>
          </w:tcPr>
          <w:p w14:paraId="6AA3DF93" w14:textId="77777777" w:rsidR="00332AA3" w:rsidRDefault="00000000">
            <w:r>
              <w:rPr>
                <w:sz w:val="17"/>
              </w:rPr>
              <w:t>Python</w:t>
            </w:r>
          </w:p>
        </w:tc>
        <w:tc>
          <w:tcPr>
            <w:tcW w:w="3360" w:type="dxa"/>
            <w:vAlign w:val="center"/>
          </w:tcPr>
          <w:p w14:paraId="2BC50D3B" w14:textId="77777777" w:rsidR="00332AA3" w:rsidRDefault="00000000">
            <w:r>
              <w:rPr>
                <w:sz w:val="17"/>
              </w:rPr>
              <w:t>92</w:t>
            </w:r>
          </w:p>
        </w:tc>
      </w:tr>
      <w:tr w:rsidR="00332AA3" w14:paraId="0CE5C03B" w14:textId="77777777">
        <w:trPr>
          <w:jc w:val="center"/>
        </w:trPr>
        <w:tc>
          <w:tcPr>
            <w:tcW w:w="3360" w:type="dxa"/>
            <w:vAlign w:val="center"/>
          </w:tcPr>
          <w:p w14:paraId="30A3C9BF" w14:textId="77777777" w:rsidR="00332AA3" w:rsidRDefault="00000000">
            <w:r>
              <w:rPr>
                <w:sz w:val="17"/>
              </w:rPr>
              <w:t>Divya</w:t>
            </w:r>
          </w:p>
        </w:tc>
        <w:tc>
          <w:tcPr>
            <w:tcW w:w="3360" w:type="dxa"/>
            <w:vAlign w:val="center"/>
          </w:tcPr>
          <w:p w14:paraId="167F7FBA" w14:textId="77777777" w:rsidR="00332AA3" w:rsidRDefault="00000000">
            <w:r>
              <w:rPr>
                <w:sz w:val="17"/>
              </w:rPr>
              <w:t>Python</w:t>
            </w:r>
          </w:p>
        </w:tc>
        <w:tc>
          <w:tcPr>
            <w:tcW w:w="3360" w:type="dxa"/>
            <w:vAlign w:val="center"/>
          </w:tcPr>
          <w:p w14:paraId="3453C628" w14:textId="77777777" w:rsidR="00332AA3" w:rsidRDefault="00000000">
            <w:r>
              <w:rPr>
                <w:sz w:val="17"/>
              </w:rPr>
              <w:t>88</w:t>
            </w:r>
          </w:p>
        </w:tc>
      </w:tr>
      <w:tr w:rsidR="00332AA3" w14:paraId="5E967EFF" w14:textId="77777777">
        <w:trPr>
          <w:jc w:val="center"/>
        </w:trPr>
        <w:tc>
          <w:tcPr>
            <w:tcW w:w="3360" w:type="dxa"/>
            <w:vAlign w:val="center"/>
          </w:tcPr>
          <w:p w14:paraId="650C46C9" w14:textId="77777777" w:rsidR="00332AA3" w:rsidRDefault="00000000">
            <w:r>
              <w:rPr>
                <w:sz w:val="17"/>
              </w:rPr>
              <w:t>Arun</w:t>
            </w:r>
          </w:p>
        </w:tc>
        <w:tc>
          <w:tcPr>
            <w:tcW w:w="3360" w:type="dxa"/>
            <w:vAlign w:val="center"/>
          </w:tcPr>
          <w:p w14:paraId="2304856E" w14:textId="77777777" w:rsidR="00332AA3" w:rsidRDefault="00000000">
            <w:r>
              <w:rPr>
                <w:sz w:val="17"/>
              </w:rPr>
              <w:t>SQL</w:t>
            </w:r>
          </w:p>
        </w:tc>
        <w:tc>
          <w:tcPr>
            <w:tcW w:w="3360" w:type="dxa"/>
            <w:vAlign w:val="center"/>
          </w:tcPr>
          <w:p w14:paraId="7F7FA2D3" w14:textId="77777777" w:rsidR="00332AA3" w:rsidRDefault="00000000">
            <w:r>
              <w:rPr>
                <w:sz w:val="17"/>
              </w:rPr>
              <w:t>85</w:t>
            </w:r>
          </w:p>
        </w:tc>
      </w:tr>
      <w:tr w:rsidR="00332AA3" w14:paraId="177E6307" w14:textId="77777777">
        <w:trPr>
          <w:jc w:val="center"/>
        </w:trPr>
        <w:tc>
          <w:tcPr>
            <w:tcW w:w="3360" w:type="dxa"/>
            <w:vAlign w:val="center"/>
          </w:tcPr>
          <w:p w14:paraId="4E92F0B3" w14:textId="77777777" w:rsidR="00332AA3" w:rsidRDefault="00000000">
            <w:r>
              <w:rPr>
                <w:sz w:val="17"/>
              </w:rPr>
              <w:t>Meena</w:t>
            </w:r>
          </w:p>
        </w:tc>
        <w:tc>
          <w:tcPr>
            <w:tcW w:w="3360" w:type="dxa"/>
            <w:vAlign w:val="center"/>
          </w:tcPr>
          <w:p w14:paraId="7628EABA" w14:textId="77777777" w:rsidR="00332AA3" w:rsidRDefault="00000000">
            <w:r>
              <w:rPr>
                <w:sz w:val="17"/>
              </w:rPr>
              <w:t>Python</w:t>
            </w:r>
          </w:p>
        </w:tc>
        <w:tc>
          <w:tcPr>
            <w:tcW w:w="3360" w:type="dxa"/>
            <w:vAlign w:val="center"/>
          </w:tcPr>
          <w:p w14:paraId="1AC1CA66" w14:textId="77777777" w:rsidR="00332AA3" w:rsidRDefault="00000000">
            <w:r>
              <w:rPr>
                <w:sz w:val="17"/>
              </w:rPr>
              <w:t>81</w:t>
            </w:r>
          </w:p>
        </w:tc>
      </w:tr>
      <w:tr w:rsidR="00332AA3" w14:paraId="093AADDF" w14:textId="77777777">
        <w:trPr>
          <w:jc w:val="center"/>
        </w:trPr>
        <w:tc>
          <w:tcPr>
            <w:tcW w:w="3360" w:type="dxa"/>
            <w:vAlign w:val="center"/>
          </w:tcPr>
          <w:p w14:paraId="66A9D151" w14:textId="77777777" w:rsidR="00332AA3" w:rsidRDefault="00000000">
            <w:r>
              <w:rPr>
                <w:sz w:val="17"/>
              </w:rPr>
              <w:t>Priya</w:t>
            </w:r>
          </w:p>
        </w:tc>
        <w:tc>
          <w:tcPr>
            <w:tcW w:w="3360" w:type="dxa"/>
            <w:vAlign w:val="center"/>
          </w:tcPr>
          <w:p w14:paraId="1BCFFF19" w14:textId="77777777" w:rsidR="00332AA3" w:rsidRDefault="00000000">
            <w:r>
              <w:rPr>
                <w:sz w:val="17"/>
              </w:rPr>
              <w:t>SQL</w:t>
            </w:r>
          </w:p>
        </w:tc>
        <w:tc>
          <w:tcPr>
            <w:tcW w:w="3360" w:type="dxa"/>
            <w:vAlign w:val="center"/>
          </w:tcPr>
          <w:p w14:paraId="157A206D" w14:textId="77777777" w:rsidR="00332AA3" w:rsidRDefault="00000000">
            <w:r>
              <w:rPr>
                <w:sz w:val="17"/>
              </w:rPr>
              <w:t>78</w:t>
            </w:r>
          </w:p>
        </w:tc>
      </w:tr>
    </w:tbl>
    <w:p w14:paraId="2B2D074D" w14:textId="77777777" w:rsidR="00332AA3" w:rsidRDefault="00332AA3">
      <w:pPr>
        <w:spacing w:after="20"/>
      </w:pPr>
    </w:p>
    <w:p w14:paraId="797DCCCB" w14:textId="77777777" w:rsidR="00332AA3" w:rsidRDefault="00000000">
      <w:pPr>
        <w:jc w:val="center"/>
      </w:pPr>
      <w:r>
        <w:rPr>
          <w:noProof/>
        </w:rPr>
        <w:lastRenderedPageBreak/>
        <w:drawing>
          <wp:inline distT="0" distB="0" distL="0" distR="0" wp14:anchorId="78D71A50" wp14:editId="6F197375">
            <wp:extent cx="5669280" cy="5517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query.png"/>
                    <pic:cNvPicPr/>
                  </pic:nvPicPr>
                  <pic:blipFill>
                    <a:blip r:embed="rId14"/>
                    <a:stretch>
                      <a:fillRect/>
                    </a:stretch>
                  </pic:blipFill>
                  <pic:spPr>
                    <a:xfrm>
                      <a:off x="0" y="0"/>
                      <a:ext cx="5669280" cy="5517085"/>
                    </a:xfrm>
                    <a:prstGeom prst="rect">
                      <a:avLst/>
                    </a:prstGeom>
                  </pic:spPr>
                </pic:pic>
              </a:graphicData>
            </a:graphic>
          </wp:inline>
        </w:drawing>
      </w:r>
    </w:p>
    <w:p w14:paraId="6A266DF2" w14:textId="77777777" w:rsidR="00332AA3" w:rsidRDefault="00000000">
      <w:pPr>
        <w:spacing w:after="160"/>
        <w:jc w:val="center"/>
      </w:pPr>
      <w:r>
        <w:rPr>
          <w:i/>
          <w:color w:val="646E78"/>
          <w:sz w:val="16"/>
        </w:rPr>
        <w:t>Figure 7. Executed subquery and result.</w:t>
      </w:r>
    </w:p>
    <w:p w14:paraId="5F54D3D3" w14:textId="77777777" w:rsidR="00332AA3" w:rsidRDefault="00000000">
      <w:pPr>
        <w:pStyle w:val="Heading2"/>
      </w:pPr>
      <w:r>
        <w:t>4.7 Date-based query</w:t>
      </w:r>
    </w:p>
    <w:p w14:paraId="544F299B" w14:textId="77777777" w:rsidR="00332AA3" w:rsidRDefault="00000000">
      <w:r>
        <w:t>Objective: Group exam records by exam date and calculate the average marks for each date in the selected range.</w:t>
      </w:r>
    </w:p>
    <w:p w14:paraId="7BFC04FC" w14:textId="77777777" w:rsidR="00332AA3" w:rsidRDefault="00000000">
      <w:pPr>
        <w:shd w:val="clear" w:color="auto" w:fill="F3F5F7"/>
        <w:spacing w:before="40" w:after="120"/>
        <w:ind w:left="216" w:right="144"/>
      </w:pPr>
      <w:r>
        <w:rPr>
          <w:rFonts w:ascii="Consolas" w:hAnsi="Consolas"/>
          <w:color w:val="23374B"/>
          <w:sz w:val="16"/>
        </w:rPr>
        <w:t>SELECT exam_date, COUNT(*) AS exams,</w:t>
      </w:r>
      <w:r>
        <w:br/>
      </w:r>
      <w:r>
        <w:rPr>
          <w:rFonts w:ascii="Consolas" w:hAnsi="Consolas"/>
          <w:color w:val="23374B"/>
          <w:sz w:val="16"/>
        </w:rPr>
        <w:t>ROUND(AVG(marks), 2) AS average_marks</w:t>
      </w:r>
      <w:r>
        <w:br/>
      </w:r>
      <w:r>
        <w:rPr>
          <w:rFonts w:ascii="Consolas" w:hAnsi="Consolas"/>
          <w:color w:val="23374B"/>
          <w:sz w:val="16"/>
        </w:rPr>
        <w:t>FROM performance</w:t>
      </w:r>
      <w:r>
        <w:br/>
      </w:r>
      <w:r>
        <w:rPr>
          <w:rFonts w:ascii="Consolas" w:hAnsi="Consolas"/>
          <w:color w:val="23374B"/>
          <w:sz w:val="16"/>
        </w:rPr>
        <w:t>WHERE exam_date BETWEEN '2025-06-10' AND '2025-06-15'</w:t>
      </w:r>
      <w:r>
        <w:br/>
      </w:r>
      <w:r>
        <w:rPr>
          <w:rFonts w:ascii="Consolas" w:hAnsi="Consolas"/>
          <w:color w:val="23374B"/>
          <w:sz w:val="16"/>
        </w:rPr>
        <w:t>GROUP BY exam_date</w:t>
      </w:r>
      <w:r>
        <w:br/>
      </w:r>
      <w:r>
        <w:rPr>
          <w:rFonts w:ascii="Consolas" w:hAnsi="Consolas"/>
          <w:color w:val="23374B"/>
          <w:sz w:val="16"/>
        </w:rPr>
        <w:t>ORDER BY exam_date;</w:t>
      </w:r>
    </w:p>
    <w:tbl>
      <w:tblPr>
        <w:tblStyle w:val="TableGrid"/>
        <w:tblW w:w="0" w:type="auto"/>
        <w:jc w:val="center"/>
        <w:tblLook w:val="04A0" w:firstRow="1" w:lastRow="0" w:firstColumn="1" w:lastColumn="0" w:noHBand="0" w:noVBand="1"/>
      </w:tblPr>
      <w:tblGrid>
        <w:gridCol w:w="3360"/>
        <w:gridCol w:w="3360"/>
        <w:gridCol w:w="3360"/>
      </w:tblGrid>
      <w:tr w:rsidR="00332AA3" w14:paraId="194DED06" w14:textId="77777777">
        <w:trPr>
          <w:jc w:val="center"/>
        </w:trPr>
        <w:tc>
          <w:tcPr>
            <w:tcW w:w="3360" w:type="dxa"/>
            <w:shd w:val="clear" w:color="auto" w:fill="D9EAF7"/>
            <w:vAlign w:val="center"/>
          </w:tcPr>
          <w:p w14:paraId="0E58240C" w14:textId="77777777" w:rsidR="00332AA3" w:rsidRDefault="00000000">
            <w:r>
              <w:rPr>
                <w:b/>
                <w:sz w:val="17"/>
              </w:rPr>
              <w:t>exam_date</w:t>
            </w:r>
          </w:p>
        </w:tc>
        <w:tc>
          <w:tcPr>
            <w:tcW w:w="3360" w:type="dxa"/>
            <w:shd w:val="clear" w:color="auto" w:fill="D9EAF7"/>
            <w:vAlign w:val="center"/>
          </w:tcPr>
          <w:p w14:paraId="666B946F" w14:textId="77777777" w:rsidR="00332AA3" w:rsidRDefault="00000000">
            <w:r>
              <w:rPr>
                <w:b/>
                <w:sz w:val="17"/>
              </w:rPr>
              <w:t>exams</w:t>
            </w:r>
          </w:p>
        </w:tc>
        <w:tc>
          <w:tcPr>
            <w:tcW w:w="3360" w:type="dxa"/>
            <w:shd w:val="clear" w:color="auto" w:fill="D9EAF7"/>
            <w:vAlign w:val="center"/>
          </w:tcPr>
          <w:p w14:paraId="482A4961" w14:textId="77777777" w:rsidR="00332AA3" w:rsidRDefault="00000000">
            <w:r>
              <w:rPr>
                <w:b/>
                <w:sz w:val="17"/>
              </w:rPr>
              <w:t>average_marks</w:t>
            </w:r>
          </w:p>
        </w:tc>
      </w:tr>
      <w:tr w:rsidR="00332AA3" w14:paraId="43465961" w14:textId="77777777">
        <w:trPr>
          <w:jc w:val="center"/>
        </w:trPr>
        <w:tc>
          <w:tcPr>
            <w:tcW w:w="3360" w:type="dxa"/>
            <w:vAlign w:val="center"/>
          </w:tcPr>
          <w:p w14:paraId="5D8AD067" w14:textId="77777777" w:rsidR="00332AA3" w:rsidRDefault="00000000">
            <w:r>
              <w:rPr>
                <w:sz w:val="17"/>
              </w:rPr>
              <w:t>2025-06-10</w:t>
            </w:r>
          </w:p>
        </w:tc>
        <w:tc>
          <w:tcPr>
            <w:tcW w:w="3360" w:type="dxa"/>
            <w:vAlign w:val="center"/>
          </w:tcPr>
          <w:p w14:paraId="3169D55D" w14:textId="77777777" w:rsidR="00332AA3" w:rsidRDefault="00000000">
            <w:r>
              <w:rPr>
                <w:sz w:val="17"/>
              </w:rPr>
              <w:t>5</w:t>
            </w:r>
          </w:p>
        </w:tc>
        <w:tc>
          <w:tcPr>
            <w:tcW w:w="3360" w:type="dxa"/>
            <w:vAlign w:val="center"/>
          </w:tcPr>
          <w:p w14:paraId="442B1160" w14:textId="77777777" w:rsidR="00332AA3" w:rsidRDefault="00000000">
            <w:r>
              <w:rPr>
                <w:sz w:val="17"/>
              </w:rPr>
              <w:t>75.0</w:t>
            </w:r>
          </w:p>
        </w:tc>
      </w:tr>
      <w:tr w:rsidR="00332AA3" w14:paraId="76C4B787" w14:textId="77777777">
        <w:trPr>
          <w:jc w:val="center"/>
        </w:trPr>
        <w:tc>
          <w:tcPr>
            <w:tcW w:w="3360" w:type="dxa"/>
            <w:vAlign w:val="center"/>
          </w:tcPr>
          <w:p w14:paraId="7CDFBF58" w14:textId="77777777" w:rsidR="00332AA3" w:rsidRDefault="00000000">
            <w:r>
              <w:rPr>
                <w:sz w:val="17"/>
              </w:rPr>
              <w:t>2025-06-15</w:t>
            </w:r>
          </w:p>
        </w:tc>
        <w:tc>
          <w:tcPr>
            <w:tcW w:w="3360" w:type="dxa"/>
            <w:vAlign w:val="center"/>
          </w:tcPr>
          <w:p w14:paraId="2EBC7C65" w14:textId="77777777" w:rsidR="00332AA3" w:rsidRDefault="00000000">
            <w:r>
              <w:rPr>
                <w:sz w:val="17"/>
              </w:rPr>
              <w:t>5</w:t>
            </w:r>
          </w:p>
        </w:tc>
        <w:tc>
          <w:tcPr>
            <w:tcW w:w="3360" w:type="dxa"/>
            <w:vAlign w:val="center"/>
          </w:tcPr>
          <w:p w14:paraId="0FFCF80D" w14:textId="77777777" w:rsidR="00332AA3" w:rsidRDefault="00000000">
            <w:r>
              <w:rPr>
                <w:sz w:val="17"/>
              </w:rPr>
              <w:t>76.2</w:t>
            </w:r>
          </w:p>
        </w:tc>
      </w:tr>
    </w:tbl>
    <w:p w14:paraId="73C1A7B5" w14:textId="77777777" w:rsidR="00332AA3" w:rsidRDefault="00332AA3">
      <w:pPr>
        <w:spacing w:after="20"/>
      </w:pPr>
    </w:p>
    <w:p w14:paraId="674BB9B8" w14:textId="77777777" w:rsidR="00332AA3" w:rsidRDefault="00000000">
      <w:pPr>
        <w:jc w:val="center"/>
      </w:pPr>
      <w:r>
        <w:rPr>
          <w:noProof/>
        </w:rPr>
        <w:lastRenderedPageBreak/>
        <w:drawing>
          <wp:inline distT="0" distB="0" distL="0" distR="0" wp14:anchorId="3E6F4E35" wp14:editId="4F182716">
            <wp:extent cx="5669280" cy="30730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 based query.png"/>
                    <pic:cNvPicPr/>
                  </pic:nvPicPr>
                  <pic:blipFill>
                    <a:blip r:embed="rId15"/>
                    <a:stretch>
                      <a:fillRect/>
                    </a:stretch>
                  </pic:blipFill>
                  <pic:spPr>
                    <a:xfrm>
                      <a:off x="0" y="0"/>
                      <a:ext cx="5669280" cy="3073068"/>
                    </a:xfrm>
                    <a:prstGeom prst="rect">
                      <a:avLst/>
                    </a:prstGeom>
                  </pic:spPr>
                </pic:pic>
              </a:graphicData>
            </a:graphic>
          </wp:inline>
        </w:drawing>
      </w:r>
    </w:p>
    <w:p w14:paraId="5F20C87E" w14:textId="77777777" w:rsidR="00332AA3" w:rsidRDefault="00000000">
      <w:pPr>
        <w:spacing w:after="160"/>
        <w:jc w:val="center"/>
      </w:pPr>
      <w:r>
        <w:rPr>
          <w:i/>
          <w:color w:val="646E78"/>
          <w:sz w:val="16"/>
        </w:rPr>
        <w:t>Figure 8. Executed date-based query and result.</w:t>
      </w:r>
    </w:p>
    <w:sectPr w:rsidR="00332AA3" w:rsidSect="00034616">
      <w:headerReference w:type="default" r:id="rId16"/>
      <w:footerReference w:type="default" r:id="rId1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141FE" w14:textId="77777777" w:rsidR="0067666A" w:rsidRDefault="0067666A">
      <w:pPr>
        <w:spacing w:after="0" w:line="240" w:lineRule="auto"/>
      </w:pPr>
      <w:r>
        <w:separator/>
      </w:r>
    </w:p>
  </w:endnote>
  <w:endnote w:type="continuationSeparator" w:id="0">
    <w:p w14:paraId="48FD4178" w14:textId="77777777" w:rsidR="0067666A" w:rsidRDefault="00676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EDA23" w14:textId="2BC8E5C0" w:rsidR="00332AA3" w:rsidRDefault="00332AA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D908F" w14:textId="77777777" w:rsidR="0067666A" w:rsidRDefault="0067666A">
      <w:pPr>
        <w:spacing w:after="0" w:line="240" w:lineRule="auto"/>
      </w:pPr>
      <w:r>
        <w:separator/>
      </w:r>
    </w:p>
  </w:footnote>
  <w:footnote w:type="continuationSeparator" w:id="0">
    <w:p w14:paraId="369B557E" w14:textId="77777777" w:rsidR="0067666A" w:rsidRDefault="00676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6C381" w14:textId="77777777" w:rsidR="00332AA3" w:rsidRDefault="00000000">
    <w:pPr>
      <w:pStyle w:val="Header"/>
      <w:jc w:val="right"/>
    </w:pPr>
    <w:r>
      <w:rPr>
        <w:color w:val="646E78"/>
        <w:sz w:val="16"/>
      </w:rPr>
      <w:t>SQLITE QUERY OPERATIONS | PRACTICE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6401752">
    <w:abstractNumId w:val="8"/>
  </w:num>
  <w:num w:numId="2" w16cid:durableId="422456501">
    <w:abstractNumId w:val="6"/>
  </w:num>
  <w:num w:numId="3" w16cid:durableId="1237278829">
    <w:abstractNumId w:val="5"/>
  </w:num>
  <w:num w:numId="4" w16cid:durableId="1481732604">
    <w:abstractNumId w:val="4"/>
  </w:num>
  <w:num w:numId="5" w16cid:durableId="377322672">
    <w:abstractNumId w:val="7"/>
  </w:num>
  <w:num w:numId="6" w16cid:durableId="1844659756">
    <w:abstractNumId w:val="3"/>
  </w:num>
  <w:num w:numId="7" w16cid:durableId="836848192">
    <w:abstractNumId w:val="2"/>
  </w:num>
  <w:num w:numId="8" w16cid:durableId="658072518">
    <w:abstractNumId w:val="1"/>
  </w:num>
  <w:num w:numId="9" w16cid:durableId="1543010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AA3"/>
    <w:rsid w:val="0067666A"/>
    <w:rsid w:val="00820CF5"/>
    <w:rsid w:val="00984737"/>
    <w:rsid w:val="00AA1D8D"/>
    <w:rsid w:val="00B47730"/>
    <w:rsid w:val="00CB0664"/>
    <w:rsid w:val="00CB53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AF5344"/>
  <w14:defaultImageDpi w14:val="300"/>
  <w15:docId w15:val="{5FB2956C-253E-45D9-9371-C60CEF9A6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Srivatsan B</cp:lastModifiedBy>
  <cp:revision>3</cp:revision>
  <dcterms:created xsi:type="dcterms:W3CDTF">2013-12-23T23:15:00Z</dcterms:created>
  <dcterms:modified xsi:type="dcterms:W3CDTF">2026-10-28T12:21:00Z</dcterms:modified>
  <cp:category/>
</cp:coreProperties>
</file>