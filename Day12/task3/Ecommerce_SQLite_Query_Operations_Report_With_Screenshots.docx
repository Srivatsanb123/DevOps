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2208" w14:textId="77777777" w:rsidR="00991B30" w:rsidRDefault="00000000">
      <w:pPr>
        <w:pStyle w:val="Heading1"/>
      </w:pPr>
      <w:r>
        <w:t>1. Objective</w:t>
      </w:r>
    </w:p>
    <w:p w14:paraId="436E75E2" w14:textId="77777777" w:rsidR="00991B30" w:rsidRDefault="00000000">
      <w:r>
        <w:t>This report demonstrates seven distinct SQL query patterns using a small e-commerce sample dataset in SQLite. Each section contains the query objective, SQL statement, and expected output based on the sample records defined for this practice task.</w:t>
      </w:r>
    </w:p>
    <w:p w14:paraId="7FAD2502" w14:textId="77777777" w:rsidR="00991B30" w:rsidRDefault="00000000">
      <w:pPr>
        <w:pStyle w:val="Heading1"/>
      </w:pPr>
      <w:r>
        <w:t>2. Dataset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1B30" w14:paraId="5A28FA4C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071A9A0" w14:textId="77777777" w:rsidR="00991B30" w:rsidRDefault="00000000">
            <w:r>
              <w:rPr>
                <w:sz w:val="17"/>
              </w:rPr>
              <w:t>Table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385282F" w14:textId="77777777" w:rsidR="00991B30" w:rsidRDefault="00000000">
            <w:r>
              <w:rPr>
                <w:sz w:val="17"/>
              </w:rPr>
              <w:t>Purpose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6634A5E" w14:textId="77777777" w:rsidR="00991B30" w:rsidRDefault="00000000">
            <w:r>
              <w:rPr>
                <w:sz w:val="17"/>
              </w:rPr>
              <w:t>Key fields</w:t>
            </w:r>
          </w:p>
        </w:tc>
      </w:tr>
      <w:tr w:rsidR="00991B30" w14:paraId="0F9575F9" w14:textId="77777777">
        <w:trPr>
          <w:jc w:val="center"/>
        </w:trPr>
        <w:tc>
          <w:tcPr>
            <w:tcW w:w="3360" w:type="dxa"/>
            <w:vAlign w:val="center"/>
          </w:tcPr>
          <w:p w14:paraId="71172314" w14:textId="77777777" w:rsidR="00991B30" w:rsidRDefault="00000000">
            <w:r>
              <w:rPr>
                <w:sz w:val="17"/>
              </w:rPr>
              <w:t>orders</w:t>
            </w:r>
          </w:p>
        </w:tc>
        <w:tc>
          <w:tcPr>
            <w:tcW w:w="3360" w:type="dxa"/>
            <w:vAlign w:val="center"/>
          </w:tcPr>
          <w:p w14:paraId="1FA99E91" w14:textId="77777777" w:rsidR="00991B30" w:rsidRDefault="00000000">
            <w:r>
              <w:rPr>
                <w:sz w:val="17"/>
              </w:rPr>
              <w:t>Order-level records</w:t>
            </w:r>
          </w:p>
        </w:tc>
        <w:tc>
          <w:tcPr>
            <w:tcW w:w="3360" w:type="dxa"/>
            <w:vAlign w:val="center"/>
          </w:tcPr>
          <w:p w14:paraId="4934F485" w14:textId="77777777" w:rsidR="00991B30" w:rsidRDefault="00000000">
            <w:r>
              <w:rPr>
                <w:sz w:val="17"/>
              </w:rPr>
              <w:t>order_id, order_date, customer_id, product_name, category, quantity, unit_price, total_amount, payment_method, order_status, city</w:t>
            </w:r>
          </w:p>
        </w:tc>
      </w:tr>
      <w:tr w:rsidR="00991B30" w14:paraId="3523E8B2" w14:textId="77777777">
        <w:trPr>
          <w:jc w:val="center"/>
        </w:trPr>
        <w:tc>
          <w:tcPr>
            <w:tcW w:w="3360" w:type="dxa"/>
            <w:vAlign w:val="center"/>
          </w:tcPr>
          <w:p w14:paraId="73DB9B42" w14:textId="77777777" w:rsidR="00991B30" w:rsidRDefault="00000000">
            <w:r>
              <w:rPr>
                <w:sz w:val="17"/>
              </w:rPr>
              <w:t>products</w:t>
            </w:r>
          </w:p>
        </w:tc>
        <w:tc>
          <w:tcPr>
            <w:tcW w:w="3360" w:type="dxa"/>
            <w:vAlign w:val="center"/>
          </w:tcPr>
          <w:p w14:paraId="4AE02FF5" w14:textId="77777777" w:rsidR="00991B30" w:rsidRDefault="00000000">
            <w:r>
              <w:rPr>
                <w:sz w:val="17"/>
              </w:rPr>
              <w:t>Product reference records</w:t>
            </w:r>
          </w:p>
        </w:tc>
        <w:tc>
          <w:tcPr>
            <w:tcW w:w="3360" w:type="dxa"/>
            <w:vAlign w:val="center"/>
          </w:tcPr>
          <w:p w14:paraId="159CA2F2" w14:textId="77777777" w:rsidR="00991B30" w:rsidRDefault="00000000">
            <w:r>
              <w:rPr>
                <w:sz w:val="17"/>
              </w:rPr>
              <w:t>product_id, product_name, category</w:t>
            </w:r>
          </w:p>
        </w:tc>
      </w:tr>
    </w:tbl>
    <w:p w14:paraId="3DA2B2C8" w14:textId="77777777" w:rsidR="00991B30" w:rsidRDefault="00991B30"/>
    <w:p w14:paraId="25B16C63" w14:textId="77777777" w:rsidR="00991B30" w:rsidRDefault="00000000">
      <w:r>
        <w:t>The orders table contains eight sample rows. The products table contains five product records. The sample intentionally includes missing values, an invalid date, a negative quantity, and inconsistent category capitalization to support data-quality practice.</w:t>
      </w:r>
    </w:p>
    <w:p w14:paraId="2297E19E" w14:textId="77777777" w:rsidR="00991B30" w:rsidRDefault="00000000">
      <w:pPr>
        <w:pStyle w:val="Heading1"/>
      </w:pPr>
      <w:r>
        <w:t>3. Table creation and sample data</w:t>
      </w:r>
    </w:p>
    <w:p w14:paraId="37B72119" w14:textId="77777777" w:rsidR="00991B30" w:rsidRDefault="00000000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>CREATE TABLE orders (</w:t>
      </w:r>
      <w:r>
        <w:br/>
      </w:r>
      <w:r>
        <w:rPr>
          <w:rFonts w:ascii="Consolas" w:hAnsi="Consolas"/>
          <w:sz w:val="16"/>
        </w:rPr>
        <w:t xml:space="preserve">    order_id INTEGER,</w:t>
      </w:r>
      <w:r>
        <w:br/>
      </w:r>
      <w:r>
        <w:rPr>
          <w:rFonts w:ascii="Consolas" w:hAnsi="Consolas"/>
          <w:sz w:val="16"/>
        </w:rPr>
        <w:t xml:space="preserve">    order_date TEXT,</w:t>
      </w:r>
      <w:r>
        <w:br/>
      </w:r>
      <w:r>
        <w:rPr>
          <w:rFonts w:ascii="Consolas" w:hAnsi="Consolas"/>
          <w:sz w:val="16"/>
        </w:rPr>
        <w:t xml:space="preserve">    customer_id INTEGER,</w:t>
      </w:r>
      <w:r>
        <w:br/>
      </w:r>
      <w:r>
        <w:rPr>
          <w:rFonts w:ascii="Consolas" w:hAnsi="Consolas"/>
          <w:sz w:val="16"/>
        </w:rPr>
        <w:t xml:space="preserve">    product_name TEXT,</w:t>
      </w:r>
      <w:r>
        <w:br/>
      </w:r>
      <w:r>
        <w:rPr>
          <w:rFonts w:ascii="Consolas" w:hAnsi="Consolas"/>
          <w:sz w:val="16"/>
        </w:rPr>
        <w:t xml:space="preserve">    category TEXT,</w:t>
      </w:r>
      <w:r>
        <w:br/>
      </w:r>
      <w:r>
        <w:rPr>
          <w:rFonts w:ascii="Consolas" w:hAnsi="Consolas"/>
          <w:sz w:val="16"/>
        </w:rPr>
        <w:t xml:space="preserve">    quantity INTEGER,</w:t>
      </w:r>
      <w:r>
        <w:br/>
      </w:r>
      <w:r>
        <w:rPr>
          <w:rFonts w:ascii="Consolas" w:hAnsi="Consolas"/>
          <w:sz w:val="16"/>
        </w:rPr>
        <w:t xml:space="preserve">    unit_price REAL,</w:t>
      </w:r>
      <w:r>
        <w:br/>
      </w:r>
      <w:r>
        <w:rPr>
          <w:rFonts w:ascii="Consolas" w:hAnsi="Consolas"/>
          <w:sz w:val="16"/>
        </w:rPr>
        <w:t xml:space="preserve">    total_amount REAL,</w:t>
      </w:r>
      <w:r>
        <w:br/>
      </w:r>
      <w:r>
        <w:rPr>
          <w:rFonts w:ascii="Consolas" w:hAnsi="Consolas"/>
          <w:sz w:val="16"/>
        </w:rPr>
        <w:t xml:space="preserve">    payment_method TEXT,</w:t>
      </w:r>
      <w:r>
        <w:br/>
      </w:r>
      <w:r>
        <w:rPr>
          <w:rFonts w:ascii="Consolas" w:hAnsi="Consolas"/>
          <w:sz w:val="16"/>
        </w:rPr>
        <w:t xml:space="preserve">    order_status TEXT,</w:t>
      </w:r>
      <w:r>
        <w:br/>
      </w:r>
      <w:r>
        <w:rPr>
          <w:rFonts w:ascii="Consolas" w:hAnsi="Consolas"/>
          <w:sz w:val="16"/>
        </w:rPr>
        <w:t xml:space="preserve">    city TEXT</w:t>
      </w:r>
      <w:r>
        <w:br/>
      </w:r>
      <w:r>
        <w:rPr>
          <w:rFonts w:ascii="Consolas" w:hAnsi="Consolas"/>
          <w:sz w:val="16"/>
        </w:rPr>
        <w:t>);</w:t>
      </w:r>
      <w:r>
        <w:br/>
      </w:r>
      <w:r>
        <w:br/>
      </w:r>
      <w:r>
        <w:rPr>
          <w:rFonts w:ascii="Consolas" w:hAnsi="Consolas"/>
          <w:sz w:val="16"/>
        </w:rPr>
        <w:t>CREATE TABLE products (</w:t>
      </w:r>
      <w:r>
        <w:br/>
      </w:r>
      <w:r>
        <w:rPr>
          <w:rFonts w:ascii="Consolas" w:hAnsi="Consolas"/>
          <w:sz w:val="16"/>
        </w:rPr>
        <w:t xml:space="preserve">    product_id INTEGER PRIMARY KEY,</w:t>
      </w:r>
      <w:r>
        <w:br/>
      </w:r>
      <w:r>
        <w:rPr>
          <w:rFonts w:ascii="Consolas" w:hAnsi="Consolas"/>
          <w:sz w:val="16"/>
        </w:rPr>
        <w:t xml:space="preserve">    product_name TEXT,</w:t>
      </w:r>
      <w:r>
        <w:br/>
      </w:r>
      <w:r>
        <w:rPr>
          <w:rFonts w:ascii="Consolas" w:hAnsi="Consolas"/>
          <w:sz w:val="16"/>
        </w:rPr>
        <w:t xml:space="preserve">    category TEXT</w:t>
      </w:r>
      <w:r>
        <w:br/>
      </w:r>
      <w:r>
        <w:rPr>
          <w:rFonts w:ascii="Consolas" w:hAnsi="Consolas"/>
          <w:sz w:val="16"/>
        </w:rPr>
        <w:t>);</w:t>
      </w:r>
    </w:p>
    <w:p w14:paraId="077D867D" w14:textId="77777777" w:rsidR="00991B30" w:rsidRDefault="00000000">
      <w:pPr>
        <w:shd w:val="clear" w:color="auto" w:fill="F3F5F7"/>
        <w:spacing w:after="100"/>
        <w:ind w:left="216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INSERT INTO orders VALUES</w:t>
      </w:r>
      <w:r>
        <w:br/>
      </w:r>
      <w:r>
        <w:rPr>
          <w:rFonts w:ascii="Consolas" w:hAnsi="Consolas"/>
          <w:sz w:val="16"/>
        </w:rPr>
        <w:t>(101, '2026-01-05', 1, 'Laptop', 'Electronics', 1, 50000, 50000, 'UPI', 'Delivered', 'Chennai'),</w:t>
      </w:r>
      <w:r>
        <w:br/>
      </w:r>
      <w:r>
        <w:rPr>
          <w:rFonts w:ascii="Consolas" w:hAnsi="Consolas"/>
          <w:sz w:val="16"/>
        </w:rPr>
        <w:t>(102, '2026-01-08', 2, 'Headphones', 'Electronics', 2, 1500, 3000, 'Card', 'Delivered', 'Bangalore'),</w:t>
      </w:r>
      <w:r>
        <w:br/>
      </w:r>
      <w:r>
        <w:rPr>
          <w:rFonts w:ascii="Consolas" w:hAnsi="Consolas"/>
          <w:sz w:val="16"/>
        </w:rPr>
        <w:t>(103, '2026-01-12', 3, 'T-Shirt', 'Clothing', 3, 500, 1500, 'UPI', 'Pending', 'Chennai'),</w:t>
      </w:r>
      <w:r>
        <w:br/>
      </w:r>
      <w:r>
        <w:rPr>
          <w:rFonts w:ascii="Consolas" w:hAnsi="Consolas"/>
          <w:sz w:val="16"/>
        </w:rPr>
        <w:t>(104, '2026-01-15', 1, 'Laptop', 'electronics', 1, 50000, 50000, 'Card', 'Delivered', 'Chennai'),</w:t>
      </w:r>
      <w:r>
        <w:br/>
      </w:r>
      <w:r>
        <w:rPr>
          <w:rFonts w:ascii="Consolas" w:hAnsi="Consolas"/>
          <w:sz w:val="16"/>
        </w:rPr>
        <w:t>(105, '2026-02-02', 4, 'Shoes', 'Clothing', 2, 2000, 4000, 'Cash', 'Cancelled', 'Coimbatore'),</w:t>
      </w:r>
      <w:r>
        <w:br/>
      </w:r>
      <w:r>
        <w:rPr>
          <w:rFonts w:ascii="Consolas" w:hAnsi="Consolas"/>
          <w:sz w:val="16"/>
        </w:rPr>
        <w:t>(106, '2026-02-10', 5, 'Headphones', 'Electronics', NULL, 1500, NULL, NULL, 'Pending', NULL),</w:t>
      </w:r>
      <w:r>
        <w:br/>
      </w:r>
      <w:r>
        <w:rPr>
          <w:rFonts w:ascii="Consolas" w:hAnsi="Consolas"/>
          <w:sz w:val="16"/>
        </w:rPr>
        <w:t>(107, 'invalid-date', 6, 'Watch', 'Accessories', -1, 2500, -2500, 'UPI', 'Delivered', 'Chennai'),</w:t>
      </w:r>
      <w:r>
        <w:br/>
      </w:r>
      <w:r>
        <w:rPr>
          <w:rFonts w:ascii="Consolas" w:hAnsi="Consolas"/>
          <w:sz w:val="16"/>
        </w:rPr>
        <w:t>(108, '2026-02-15', 7, 'T-Shirt', 'Clothing', 2, 500, 1000, 'Card', 'Delivered', 'Bangalore');</w:t>
      </w:r>
      <w:r>
        <w:br/>
      </w:r>
      <w:r>
        <w:br/>
      </w:r>
      <w:r>
        <w:rPr>
          <w:rFonts w:ascii="Consolas" w:hAnsi="Consolas"/>
          <w:sz w:val="16"/>
        </w:rPr>
        <w:t>INSERT INTO products VALUES</w:t>
      </w:r>
      <w:r>
        <w:br/>
      </w:r>
      <w:r>
        <w:rPr>
          <w:rFonts w:ascii="Consolas" w:hAnsi="Consolas"/>
          <w:sz w:val="16"/>
        </w:rPr>
        <w:t>(1, 'Laptop', 'Electronics'),</w:t>
      </w:r>
      <w:r>
        <w:br/>
      </w:r>
      <w:r>
        <w:rPr>
          <w:rFonts w:ascii="Consolas" w:hAnsi="Consolas"/>
          <w:sz w:val="16"/>
        </w:rPr>
        <w:t>(2, 'Headphones', 'Electronics'),</w:t>
      </w:r>
      <w:r>
        <w:br/>
      </w:r>
      <w:r>
        <w:rPr>
          <w:rFonts w:ascii="Consolas" w:hAnsi="Consolas"/>
          <w:sz w:val="16"/>
        </w:rPr>
        <w:t>(3, 'T-Shirt', 'Clothing'),</w:t>
      </w:r>
      <w:r>
        <w:br/>
      </w:r>
      <w:r>
        <w:rPr>
          <w:rFonts w:ascii="Consolas" w:hAnsi="Consolas"/>
          <w:sz w:val="16"/>
        </w:rPr>
        <w:t>(4, 'Shoes', 'Clothing'),</w:t>
      </w:r>
      <w:r>
        <w:br/>
      </w:r>
      <w:r>
        <w:rPr>
          <w:rFonts w:ascii="Consolas" w:hAnsi="Consolas"/>
          <w:sz w:val="16"/>
        </w:rPr>
        <w:t>(5, 'Watch', 'Accessories');</w:t>
      </w:r>
    </w:p>
    <w:p w14:paraId="7CC07E15" w14:textId="27B662CC" w:rsidR="005F67FC" w:rsidRDefault="005F67FC" w:rsidP="005F67FC">
      <w:r>
        <w:rPr>
          <w:noProof/>
        </w:rPr>
        <w:lastRenderedPageBreak/>
        <w:drawing>
          <wp:inline distT="0" distB="0" distL="0" distR="0" wp14:anchorId="1AF8E4D5" wp14:editId="596F861C">
            <wp:extent cx="5669280" cy="4744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ion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2B0B" w14:textId="77777777" w:rsidR="00991B30" w:rsidRDefault="00000000">
      <w:pPr>
        <w:pStyle w:val="Heading1"/>
      </w:pPr>
      <w:r>
        <w:t>4. Query implementations and outputs</w:t>
      </w:r>
    </w:p>
    <w:p w14:paraId="298949B2" w14:textId="77777777" w:rsidR="00991B30" w:rsidRDefault="00000000">
      <w:pPr>
        <w:pStyle w:val="Heading2"/>
      </w:pPr>
      <w:r>
        <w:t>4.1 Filtering with multiple conditions</w:t>
      </w:r>
    </w:p>
    <w:p w14:paraId="12DCFF85" w14:textId="77777777" w:rsidR="00991B30" w:rsidRDefault="00000000">
      <w:r>
        <w:t>Objective: Return delivered orders with a total amount greater than 3,000.</w:t>
      </w:r>
    </w:p>
    <w:p w14:paraId="43433A3A" w14:textId="77777777" w:rsidR="00991B30" w:rsidRDefault="00000000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>SELECT order_id, product_name, total_amount, city</w:t>
      </w:r>
      <w:r>
        <w:br/>
      </w:r>
      <w:r>
        <w:rPr>
          <w:rFonts w:ascii="Consolas" w:hAnsi="Consolas"/>
          <w:sz w:val="16"/>
        </w:rPr>
        <w:t>FROM orders</w:t>
      </w:r>
      <w:r>
        <w:br/>
      </w:r>
      <w:r>
        <w:rPr>
          <w:rFonts w:ascii="Consolas" w:hAnsi="Consolas"/>
          <w:sz w:val="16"/>
        </w:rPr>
        <w:t>WHERE order_status = 'Delivered'</w:t>
      </w:r>
      <w:r>
        <w:br/>
      </w:r>
      <w:r>
        <w:rPr>
          <w:rFonts w:ascii="Consolas" w:hAnsi="Consolas"/>
          <w:sz w:val="16"/>
        </w:rPr>
        <w:t>AND total_amount &gt; 3000;</w:t>
      </w:r>
    </w:p>
    <w:p w14:paraId="5FD0E42B" w14:textId="77777777" w:rsidR="00991B30" w:rsidRDefault="00991B30"/>
    <w:p w14:paraId="3BF89D7A" w14:textId="24E192CA" w:rsidR="005F67FC" w:rsidRDefault="005F67FC">
      <w:r>
        <w:rPr>
          <w:noProof/>
        </w:rPr>
        <w:lastRenderedPageBreak/>
        <w:drawing>
          <wp:inline distT="0" distB="0" distL="0" distR="0" wp14:anchorId="7CC906C0" wp14:editId="4714FCDE">
            <wp:extent cx="5669280" cy="2593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ering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3A95" w14:textId="77777777" w:rsidR="00991B30" w:rsidRDefault="00000000">
      <w:pPr>
        <w:pStyle w:val="Heading2"/>
      </w:pPr>
      <w:r>
        <w:t>4.2 Sorting and limiting results</w:t>
      </w:r>
    </w:p>
    <w:p w14:paraId="61AA54B9" w14:textId="77777777" w:rsidR="00991B30" w:rsidRDefault="00000000">
      <w:r>
        <w:t>Objective: Retrieve the three highest order amounts.</w:t>
      </w:r>
    </w:p>
    <w:p w14:paraId="5E811AF1" w14:textId="77777777" w:rsidR="00991B30" w:rsidRDefault="00000000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>SELECT order_id, product_name, total_amount</w:t>
      </w:r>
      <w:r>
        <w:br/>
      </w:r>
      <w:r>
        <w:rPr>
          <w:rFonts w:ascii="Consolas" w:hAnsi="Consolas"/>
          <w:sz w:val="16"/>
        </w:rPr>
        <w:t>FROM orders</w:t>
      </w:r>
      <w:r>
        <w:br/>
      </w:r>
      <w:r>
        <w:rPr>
          <w:rFonts w:ascii="Consolas" w:hAnsi="Consolas"/>
          <w:sz w:val="16"/>
        </w:rPr>
        <w:t>ORDER BY total_amount DESC</w:t>
      </w:r>
      <w:r>
        <w:br/>
      </w:r>
      <w:r>
        <w:rPr>
          <w:rFonts w:ascii="Consolas" w:hAnsi="Consolas"/>
          <w:sz w:val="16"/>
        </w:rPr>
        <w:t>LIMIT 3;</w:t>
      </w:r>
    </w:p>
    <w:p w14:paraId="60EA293C" w14:textId="77777777" w:rsidR="00991B30" w:rsidRDefault="00991B30"/>
    <w:p w14:paraId="324C492A" w14:textId="6C66F3CE" w:rsidR="005F67FC" w:rsidRDefault="005F67FC">
      <w:r>
        <w:rPr>
          <w:noProof/>
        </w:rPr>
        <w:drawing>
          <wp:inline distT="0" distB="0" distL="0" distR="0" wp14:anchorId="44A42331" wp14:editId="67E6E44B">
            <wp:extent cx="5669280" cy="2881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ing and limiting 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C0E9" w14:textId="77777777" w:rsidR="00991B30" w:rsidRDefault="00000000">
      <w:pPr>
        <w:pStyle w:val="Heading2"/>
      </w:pPr>
      <w:r>
        <w:t>4.3 Aggregation with grouping</w:t>
      </w:r>
    </w:p>
    <w:p w14:paraId="3FC16384" w14:textId="77777777" w:rsidR="00991B30" w:rsidRDefault="00000000">
      <w:r>
        <w:t>Objective: Count orders and calculate revenue by category. NULL amounts are ignored by SUM.</w:t>
      </w:r>
    </w:p>
    <w:p w14:paraId="7913939E" w14:textId="77777777" w:rsidR="00991B30" w:rsidRDefault="00000000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>SELECT category, COUNT(*) AS total_orders,</w:t>
      </w:r>
      <w:r>
        <w:br/>
      </w:r>
      <w:r>
        <w:rPr>
          <w:rFonts w:ascii="Consolas" w:hAnsi="Consolas"/>
          <w:sz w:val="16"/>
        </w:rPr>
        <w:t>ROUND(SUM(total_amount), 2) AS total_revenue</w:t>
      </w:r>
      <w:r>
        <w:br/>
      </w:r>
      <w:r>
        <w:rPr>
          <w:rFonts w:ascii="Consolas" w:hAnsi="Consolas"/>
          <w:sz w:val="16"/>
        </w:rPr>
        <w:t>FROM orders</w:t>
      </w:r>
      <w:r>
        <w:br/>
      </w:r>
      <w:r>
        <w:rPr>
          <w:rFonts w:ascii="Consolas" w:hAnsi="Consolas"/>
          <w:sz w:val="16"/>
        </w:rPr>
        <w:t>GROUP BY category;</w:t>
      </w:r>
    </w:p>
    <w:p w14:paraId="1C9D5232" w14:textId="77777777" w:rsidR="00991B30" w:rsidRDefault="00991B30"/>
    <w:p w14:paraId="5CFFAF55" w14:textId="5B502034" w:rsidR="005F67FC" w:rsidRDefault="005F67FC">
      <w:r>
        <w:rPr>
          <w:noProof/>
        </w:rPr>
        <w:lastRenderedPageBreak/>
        <w:drawing>
          <wp:inline distT="0" distB="0" distL="0" distR="0" wp14:anchorId="2BF05870" wp14:editId="3E7D8998">
            <wp:extent cx="5669280" cy="3191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gregation with grouping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1C28" w14:textId="77777777" w:rsidR="00991B30" w:rsidRDefault="00000000">
      <w:pPr>
        <w:pStyle w:val="Heading2"/>
      </w:pPr>
      <w:r>
        <w:t>4.4 Filtering aggregated results with HAVING</w:t>
      </w:r>
    </w:p>
    <w:p w14:paraId="40B01C1F" w14:textId="77777777" w:rsidR="00991B30" w:rsidRDefault="00000000">
      <w:r>
        <w:t>Objective: Return categories with at least two orders.</w:t>
      </w:r>
    </w:p>
    <w:p w14:paraId="69CB3D95" w14:textId="40188E70" w:rsidR="00991B30" w:rsidRDefault="00000000" w:rsidP="005F67FC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 xml:space="preserve">SELECT category, </w:t>
      </w:r>
      <w:proofErr w:type="gramStart"/>
      <w:r>
        <w:rPr>
          <w:rFonts w:ascii="Consolas" w:hAnsi="Consolas"/>
          <w:sz w:val="16"/>
        </w:rPr>
        <w:t>COUNT(</w:t>
      </w:r>
      <w:proofErr w:type="gramEnd"/>
      <w:r>
        <w:rPr>
          <w:rFonts w:ascii="Consolas" w:hAnsi="Consolas"/>
          <w:sz w:val="16"/>
        </w:rPr>
        <w:t>*) AS total_orders,</w:t>
      </w:r>
      <w:r>
        <w:br/>
      </w:r>
      <w:r>
        <w:rPr>
          <w:rFonts w:ascii="Consolas" w:hAnsi="Consolas"/>
          <w:sz w:val="16"/>
        </w:rPr>
        <w:t>ROUND(</w:t>
      </w:r>
      <w:proofErr w:type="gramStart"/>
      <w:r>
        <w:rPr>
          <w:rFonts w:ascii="Consolas" w:hAnsi="Consolas"/>
          <w:sz w:val="16"/>
        </w:rPr>
        <w:t>AVG(</w:t>
      </w:r>
      <w:proofErr w:type="gramEnd"/>
      <w:r>
        <w:rPr>
          <w:rFonts w:ascii="Consolas" w:hAnsi="Consolas"/>
          <w:sz w:val="16"/>
        </w:rPr>
        <w:t>total_amount), 2) AS average_amount</w:t>
      </w:r>
      <w:r>
        <w:br/>
      </w:r>
      <w:r>
        <w:rPr>
          <w:rFonts w:ascii="Consolas" w:hAnsi="Consolas"/>
          <w:sz w:val="16"/>
        </w:rPr>
        <w:t>FROM orders</w:t>
      </w:r>
      <w:r>
        <w:br/>
      </w:r>
      <w:r>
        <w:rPr>
          <w:rFonts w:ascii="Consolas" w:hAnsi="Consolas"/>
          <w:sz w:val="16"/>
        </w:rPr>
        <w:t>GROUP BY category</w:t>
      </w:r>
      <w:r>
        <w:br/>
      </w:r>
      <w:r>
        <w:rPr>
          <w:rFonts w:ascii="Consolas" w:hAnsi="Consolas"/>
          <w:sz w:val="16"/>
        </w:rPr>
        <w:t xml:space="preserve">HAVING </w:t>
      </w:r>
      <w:proofErr w:type="gramStart"/>
      <w:r>
        <w:rPr>
          <w:rFonts w:ascii="Consolas" w:hAnsi="Consolas"/>
          <w:sz w:val="16"/>
        </w:rPr>
        <w:t>COUNT(</w:t>
      </w:r>
      <w:proofErr w:type="gramEnd"/>
      <w:r>
        <w:rPr>
          <w:rFonts w:ascii="Consolas" w:hAnsi="Consolas"/>
          <w:sz w:val="16"/>
        </w:rPr>
        <w:t>*) &gt;= 2;</w:t>
      </w:r>
    </w:p>
    <w:p w14:paraId="6FE18B78" w14:textId="05F2DAB4" w:rsidR="005F67FC" w:rsidRDefault="005F67FC">
      <w:r>
        <w:rPr>
          <w:noProof/>
        </w:rPr>
        <w:drawing>
          <wp:inline distT="0" distB="0" distL="0" distR="0" wp14:anchorId="50BCF01A" wp14:editId="7B53F591">
            <wp:extent cx="5669280" cy="28111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ering aggregated results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6368" w14:textId="77777777" w:rsidR="00991B30" w:rsidRDefault="00000000">
      <w:pPr>
        <w:pStyle w:val="Heading2"/>
      </w:pPr>
      <w:r>
        <w:t>4.5 Joining two tables</w:t>
      </w:r>
    </w:p>
    <w:p w14:paraId="5120644C" w14:textId="77777777" w:rsidR="00991B30" w:rsidRDefault="00000000">
      <w:r>
        <w:t>Objective: Combine order records with their matching product reference data.</w:t>
      </w:r>
    </w:p>
    <w:p w14:paraId="62B49771" w14:textId="77777777" w:rsidR="00991B30" w:rsidRDefault="00000000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>SELECT o.order_id, o.product_name, p.category,</w:t>
      </w:r>
      <w:r>
        <w:br/>
      </w:r>
      <w:r>
        <w:rPr>
          <w:rFonts w:ascii="Consolas" w:hAnsi="Consolas"/>
          <w:sz w:val="16"/>
        </w:rPr>
        <w:t>o.quantity, o.total_amount</w:t>
      </w:r>
      <w:r>
        <w:br/>
      </w:r>
      <w:r>
        <w:rPr>
          <w:rFonts w:ascii="Consolas" w:hAnsi="Consolas"/>
          <w:sz w:val="16"/>
        </w:rPr>
        <w:t>FROM orders o</w:t>
      </w:r>
      <w:r>
        <w:br/>
      </w:r>
      <w:r>
        <w:rPr>
          <w:rFonts w:ascii="Consolas" w:hAnsi="Consolas"/>
          <w:sz w:val="16"/>
        </w:rPr>
        <w:t>INNER JOIN products p</w:t>
      </w:r>
      <w:r>
        <w:br/>
      </w:r>
      <w:r>
        <w:rPr>
          <w:rFonts w:ascii="Consolas" w:hAnsi="Consolas"/>
          <w:sz w:val="16"/>
        </w:rPr>
        <w:lastRenderedPageBreak/>
        <w:t>ON o.product_name = p.product_name</w:t>
      </w:r>
      <w:r>
        <w:br/>
      </w:r>
      <w:r>
        <w:rPr>
          <w:rFonts w:ascii="Consolas" w:hAnsi="Consolas"/>
          <w:sz w:val="16"/>
        </w:rPr>
        <w:t>ORDER BY o.order_id;</w:t>
      </w:r>
    </w:p>
    <w:p w14:paraId="0D7D65A9" w14:textId="02E66E21" w:rsidR="00991B30" w:rsidRDefault="005F67FC">
      <w:r>
        <w:rPr>
          <w:noProof/>
        </w:rPr>
        <w:drawing>
          <wp:inline distT="0" distB="0" distL="0" distR="0" wp14:anchorId="5D1B9206" wp14:editId="05BDC634">
            <wp:extent cx="5669280" cy="4103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ining two tables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BFD1" w14:textId="77777777" w:rsidR="00991B30" w:rsidRDefault="00000000">
      <w:pPr>
        <w:pStyle w:val="Heading2"/>
      </w:pPr>
      <w:r>
        <w:t>4.6 Subquery</w:t>
      </w:r>
    </w:p>
    <w:p w14:paraId="241869FA" w14:textId="77777777" w:rsidR="00991B30" w:rsidRDefault="00000000">
      <w:r>
        <w:t>Objective: Find orders with a total amount above the average non-NULL total amount.</w:t>
      </w:r>
    </w:p>
    <w:p w14:paraId="57A6665F" w14:textId="77777777" w:rsidR="00991B30" w:rsidRDefault="00000000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>SELECT order_id, product_name, total_amount</w:t>
      </w:r>
      <w:r>
        <w:br/>
      </w:r>
      <w:r>
        <w:rPr>
          <w:rFonts w:ascii="Consolas" w:hAnsi="Consolas"/>
          <w:sz w:val="16"/>
        </w:rPr>
        <w:t>FROM orders</w:t>
      </w:r>
      <w:r>
        <w:br/>
      </w:r>
      <w:r>
        <w:rPr>
          <w:rFonts w:ascii="Consolas" w:hAnsi="Consolas"/>
          <w:sz w:val="16"/>
        </w:rPr>
        <w:t>WHERE total_amount &gt; (</w:t>
      </w:r>
      <w:r>
        <w:br/>
      </w:r>
      <w:r>
        <w:rPr>
          <w:rFonts w:ascii="Consolas" w:hAnsi="Consolas"/>
          <w:sz w:val="16"/>
        </w:rPr>
        <w:t xml:space="preserve">    SELECT AVG(total_amount)</w:t>
      </w:r>
      <w:r>
        <w:br/>
      </w:r>
      <w:r>
        <w:rPr>
          <w:rFonts w:ascii="Consolas" w:hAnsi="Consolas"/>
          <w:sz w:val="16"/>
        </w:rPr>
        <w:t xml:space="preserve">    FROM orders</w:t>
      </w:r>
      <w:r>
        <w:br/>
      </w:r>
      <w:r>
        <w:rPr>
          <w:rFonts w:ascii="Consolas" w:hAnsi="Consolas"/>
          <w:sz w:val="16"/>
        </w:rPr>
        <w:t>)</w:t>
      </w:r>
      <w:r>
        <w:br/>
      </w:r>
      <w:r>
        <w:rPr>
          <w:rFonts w:ascii="Consolas" w:hAnsi="Consolas"/>
          <w:sz w:val="16"/>
        </w:rPr>
        <w:t>ORDER BY total_amount DESC;</w:t>
      </w:r>
    </w:p>
    <w:p w14:paraId="1DE1E33F" w14:textId="1C6E5710" w:rsidR="00991B30" w:rsidRDefault="005F67FC">
      <w:r>
        <w:rPr>
          <w:noProof/>
        </w:rPr>
        <w:lastRenderedPageBreak/>
        <w:drawing>
          <wp:inline distT="0" distB="0" distL="0" distR="0" wp14:anchorId="500EC5BF" wp14:editId="61C50E6C">
            <wp:extent cx="5669280" cy="30252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query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F1A6" w14:textId="77777777" w:rsidR="005F67FC" w:rsidRDefault="005F67FC"/>
    <w:p w14:paraId="7DD7A3FA" w14:textId="77777777" w:rsidR="00991B30" w:rsidRDefault="00000000">
      <w:pPr>
        <w:pStyle w:val="Heading2"/>
      </w:pPr>
      <w:r>
        <w:t>4.7 Date-based query</w:t>
      </w:r>
    </w:p>
    <w:p w14:paraId="54BAA195" w14:textId="77777777" w:rsidR="00991B30" w:rsidRDefault="00000000">
      <w:r>
        <w:t>Objective: Summarize orders by day for January 2026. Invalid dates do not match the range.</w:t>
      </w:r>
    </w:p>
    <w:p w14:paraId="16D5C366" w14:textId="77777777" w:rsidR="00991B30" w:rsidRDefault="00000000">
      <w:pPr>
        <w:shd w:val="clear" w:color="auto" w:fill="F3F5F7"/>
        <w:spacing w:after="100"/>
        <w:ind w:left="216"/>
      </w:pPr>
      <w:r>
        <w:rPr>
          <w:rFonts w:ascii="Consolas" w:hAnsi="Consolas"/>
          <w:sz w:val="16"/>
        </w:rPr>
        <w:t>SELECT date(order_date) AS order_date,</w:t>
      </w:r>
      <w:r>
        <w:br/>
      </w:r>
      <w:r>
        <w:rPr>
          <w:rFonts w:ascii="Consolas" w:hAnsi="Consolas"/>
          <w:sz w:val="16"/>
        </w:rPr>
        <w:t>COUNT(*) AS total_orders,</w:t>
      </w:r>
      <w:r>
        <w:br/>
      </w:r>
      <w:r>
        <w:rPr>
          <w:rFonts w:ascii="Consolas" w:hAnsi="Consolas"/>
          <w:sz w:val="16"/>
        </w:rPr>
        <w:t>ROUND(SUM(total_amount), 2) AS daily_revenue</w:t>
      </w:r>
      <w:r>
        <w:br/>
      </w:r>
      <w:r>
        <w:rPr>
          <w:rFonts w:ascii="Consolas" w:hAnsi="Consolas"/>
          <w:sz w:val="16"/>
        </w:rPr>
        <w:t>FROM orders</w:t>
      </w:r>
      <w:r>
        <w:br/>
      </w:r>
      <w:r>
        <w:rPr>
          <w:rFonts w:ascii="Consolas" w:hAnsi="Consolas"/>
          <w:sz w:val="16"/>
        </w:rPr>
        <w:t>WHERE date(order_date) BETWEEN '2026-01-01' AND '2026-01-31'</w:t>
      </w:r>
      <w:r>
        <w:br/>
      </w:r>
      <w:r>
        <w:rPr>
          <w:rFonts w:ascii="Consolas" w:hAnsi="Consolas"/>
          <w:sz w:val="16"/>
        </w:rPr>
        <w:t>GROUP BY date(order_date)</w:t>
      </w:r>
      <w:r>
        <w:br/>
      </w:r>
      <w:r>
        <w:rPr>
          <w:rFonts w:ascii="Consolas" w:hAnsi="Consolas"/>
          <w:sz w:val="16"/>
        </w:rPr>
        <w:t>ORDER BY order_date;</w:t>
      </w:r>
    </w:p>
    <w:p w14:paraId="6FE860FF" w14:textId="14FD120B" w:rsidR="005F67FC" w:rsidRDefault="005F67FC" w:rsidP="005F67FC">
      <w:pPr>
        <w:pStyle w:val="Heading1"/>
      </w:pPr>
      <w:r>
        <w:rPr>
          <w:noProof/>
        </w:rPr>
        <w:drawing>
          <wp:inline distT="0" distB="0" distL="0" distR="0" wp14:anchorId="4F47D96E" wp14:editId="126D336B">
            <wp:extent cx="5669280" cy="3270738"/>
            <wp:effectExtent l="0" t="0" r="0" b="0"/>
            <wp:docPr id="1723264366" name="Picture 1723264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 based query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5B85" w14:textId="2D253551" w:rsidR="00991B30" w:rsidRDefault="00991B30">
      <w:pPr>
        <w:jc w:val="center"/>
      </w:pPr>
    </w:p>
    <w:sectPr w:rsidR="00991B30" w:rsidSect="00034616">
      <w:headerReference w:type="default" r:id="rId16"/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8BDA" w14:textId="77777777" w:rsidR="000049B1" w:rsidRDefault="000049B1">
      <w:pPr>
        <w:spacing w:after="0" w:line="240" w:lineRule="auto"/>
      </w:pPr>
      <w:r>
        <w:separator/>
      </w:r>
    </w:p>
  </w:endnote>
  <w:endnote w:type="continuationSeparator" w:id="0">
    <w:p w14:paraId="1D2A81DD" w14:textId="77777777" w:rsidR="000049B1" w:rsidRDefault="0000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BA60" w14:textId="77777777" w:rsidR="00991B30" w:rsidRDefault="00000000">
    <w:pPr>
      <w:pStyle w:val="Footer"/>
      <w:jc w:val="center"/>
    </w:pPr>
    <w:r>
      <w:rPr>
        <w:sz w:val="16"/>
      </w:rPr>
      <w:t>Jira Practice Evidence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7106" w14:textId="77777777" w:rsidR="000049B1" w:rsidRDefault="000049B1">
      <w:pPr>
        <w:spacing w:after="0" w:line="240" w:lineRule="auto"/>
      </w:pPr>
      <w:r>
        <w:separator/>
      </w:r>
    </w:p>
  </w:footnote>
  <w:footnote w:type="continuationSeparator" w:id="0">
    <w:p w14:paraId="2486700D" w14:textId="77777777" w:rsidR="000049B1" w:rsidRDefault="0000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5ACB" w14:textId="77777777" w:rsidR="00991B30" w:rsidRDefault="00000000">
    <w:pPr>
      <w:pStyle w:val="Header"/>
      <w:jc w:val="right"/>
    </w:pPr>
    <w:r>
      <w:rPr>
        <w:color w:val="646E78"/>
        <w:sz w:val="16"/>
      </w:rPr>
      <w:t>ECOMMERCE DATA ANALYSIS | SQLITE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859162">
    <w:abstractNumId w:val="8"/>
  </w:num>
  <w:num w:numId="2" w16cid:durableId="1853496210">
    <w:abstractNumId w:val="6"/>
  </w:num>
  <w:num w:numId="3" w16cid:durableId="1455176377">
    <w:abstractNumId w:val="5"/>
  </w:num>
  <w:num w:numId="4" w16cid:durableId="82773620">
    <w:abstractNumId w:val="4"/>
  </w:num>
  <w:num w:numId="5" w16cid:durableId="1259021343">
    <w:abstractNumId w:val="7"/>
  </w:num>
  <w:num w:numId="6" w16cid:durableId="1419869719">
    <w:abstractNumId w:val="3"/>
  </w:num>
  <w:num w:numId="7" w16cid:durableId="348604094">
    <w:abstractNumId w:val="2"/>
  </w:num>
  <w:num w:numId="8" w16cid:durableId="1681008603">
    <w:abstractNumId w:val="1"/>
  </w:num>
  <w:num w:numId="9" w16cid:durableId="22795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B1"/>
    <w:rsid w:val="00034616"/>
    <w:rsid w:val="0006063C"/>
    <w:rsid w:val="0015074B"/>
    <w:rsid w:val="0029639D"/>
    <w:rsid w:val="00326F90"/>
    <w:rsid w:val="005F67FC"/>
    <w:rsid w:val="00984737"/>
    <w:rsid w:val="00991B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4492A"/>
  <w14:defaultImageDpi w14:val="300"/>
  <w15:docId w15:val="{5FB2956C-253E-45D9-9371-C60CEF9A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Srivatsan B</cp:lastModifiedBy>
  <cp:revision>2</cp:revision>
  <dcterms:created xsi:type="dcterms:W3CDTF">2013-12-23T23:15:00Z</dcterms:created>
  <dcterms:modified xsi:type="dcterms:W3CDTF">2026-10-28T12:30:00Z</dcterms:modified>
  <cp:category/>
</cp:coreProperties>
</file>